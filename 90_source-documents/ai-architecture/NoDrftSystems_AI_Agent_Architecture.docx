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A3F"/>
        </w:rPr>
        <w:t>NoDrftSystems</w:t>
      </w:r>
    </w:p>
    <w:p>
      <w:pPr>
        <w:pStyle w:val="Heading1"/>
        <w:jc w:val="center"/>
      </w:pPr>
      <w:r>
        <w:rPr>
          <w:color w:val="2A3D52"/>
        </w:rPr>
        <w:t>AI Agent Architecture</w:t>
      </w:r>
    </w:p>
    <w:p>
      <w:pPr>
        <w:jc w:val="center"/>
      </w:pPr>
      <w:r>
        <w:rPr>
          <w:color w:val="808080"/>
        </w:rPr>
        <w:t>Named Roles | Tool Assignments | Triggers | Handoff Points | Escalation Rules</w:t>
      </w:r>
    </w:p>
    <w:p>
      <w:pPr>
        <w:jc w:val="center"/>
      </w:pPr>
      <w:r>
        <w:rPr>
          <w:color w:val="808080"/>
          <w:sz w:val="20"/>
        </w:rPr>
        <w:t>Version 2.0 |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  <w:ind w:left="360"/>
      </w:pPr>
      <w:r>
        <w:t>1. Architecture Overview</w:t>
      </w:r>
    </w:p>
    <w:p>
      <w:pPr>
        <w:pStyle w:val="ListNumber"/>
        <w:ind w:left="360"/>
      </w:pPr>
      <w:r>
        <w:t>2. Agent Roles &amp; Responsibilities</w:t>
      </w:r>
    </w:p>
    <w:p>
      <w:pPr>
        <w:pStyle w:val="ListNumber"/>
        <w:ind w:left="360"/>
      </w:pPr>
      <w:r>
        <w:t>3. Tool Assignments</w:t>
      </w:r>
    </w:p>
    <w:p>
      <w:pPr>
        <w:pStyle w:val="ListNumber"/>
        <w:ind w:left="360"/>
      </w:pPr>
      <w:r>
        <w:t>4. Trigger Conditions</w:t>
      </w:r>
    </w:p>
    <w:p>
      <w:pPr>
        <w:pStyle w:val="ListNumber"/>
        <w:ind w:left="360"/>
      </w:pPr>
      <w:r>
        <w:t>5. Output Formats</w:t>
      </w:r>
    </w:p>
    <w:p>
      <w:pPr>
        <w:pStyle w:val="ListNumber"/>
        <w:ind w:left="360"/>
      </w:pPr>
      <w:r>
        <w:t>6. Human Review Handoff Points</w:t>
      </w:r>
    </w:p>
    <w:p>
      <w:pPr>
        <w:pStyle w:val="ListNumber"/>
        <w:ind w:left="360"/>
      </w:pPr>
      <w:r>
        <w:t>7. Escalation Rules</w:t>
      </w:r>
    </w:p>
    <w:p>
      <w:pPr>
        <w:pStyle w:val="ListNumber"/>
        <w:ind w:left="360"/>
      </w:pPr>
      <w:r>
        <w:t>8. Agent Interaction Patterns</w:t>
      </w:r>
    </w:p>
    <w:p>
      <w:pPr>
        <w:pStyle w:val="ListNumber"/>
        <w:ind w:left="360"/>
      </w:pPr>
      <w:r>
        <w:t>9. Monitoring &amp; Performance</w:t>
      </w:r>
    </w:p>
    <w:p>
      <w:pPr>
        <w:pStyle w:val="ListNumber"/>
        <w:ind w:left="360"/>
      </w:pPr>
      <w:r>
        <w:t>10. Appendices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pPr>
        <w:pStyle w:val="Heading2"/>
      </w:pPr>
      <w:r>
        <w:t>1.1 Design Principles</w:t>
      </w:r>
    </w:p>
    <w:p>
      <w:r>
        <w:rPr>
          <w:b/>
        </w:rPr>
        <w:t xml:space="preserve">Specialization: </w:t>
      </w:r>
      <w:r>
        <w:t>Each agent has a narrow, well-defined scope of responsibility</w:t>
      </w:r>
    </w:p>
    <w:p>
      <w:r>
        <w:rPr>
          <w:b/>
        </w:rPr>
        <w:t xml:space="preserve">Composability: </w:t>
      </w:r>
      <w:r>
        <w:t>Agents can be chained together for complex workflows</w:t>
      </w:r>
    </w:p>
    <w:p>
      <w:r>
        <w:rPr>
          <w:b/>
        </w:rPr>
        <w:t xml:space="preserve">Human-in-the-Loop: </w:t>
      </w:r>
      <w:r>
        <w:t>Critical decisions require human validation</w:t>
      </w:r>
    </w:p>
    <w:p>
      <w:r>
        <w:rPr>
          <w:b/>
        </w:rPr>
        <w:t xml:space="preserve">Observability: </w:t>
      </w:r>
      <w:r>
        <w:t>All agent actions are logged and auditable</w:t>
      </w:r>
    </w:p>
    <w:p>
      <w:r>
        <w:rPr>
          <w:b/>
        </w:rPr>
        <w:t xml:space="preserve">Graceful Degradation: </w:t>
      </w:r>
      <w:r>
        <w:t>Agent failures trigger human escalation, not system failure</w:t>
      </w:r>
    </w:p>
    <w:p>
      <w:pPr>
        <w:pStyle w:val="Heading2"/>
      </w:pPr>
      <w:r>
        <w:t>1.2 Architecture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Agents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Planning, analysis, decision support</w:t>
            </w:r>
          </w:p>
        </w:tc>
        <w:tc>
          <w:tcPr>
            <w:tcW w:type="dxa" w:w="2880"/>
          </w:tcPr>
          <w:p>
            <w:r>
              <w:t>Scope Analyst, Research Agent</w:t>
            </w:r>
          </w:p>
        </w:tc>
      </w:tr>
      <w:tr>
        <w:tc>
          <w:tcPr>
            <w:tcW w:type="dxa" w:w="2880"/>
          </w:tcPr>
          <w:p>
            <w:r>
              <w:t>Creation</w:t>
            </w:r>
          </w:p>
        </w:tc>
        <w:tc>
          <w:tcPr>
            <w:tcW w:type="dxa" w:w="2880"/>
          </w:tcPr>
          <w:p>
            <w:r>
              <w:t>Design, code, content generation</w:t>
            </w:r>
          </w:p>
        </w:tc>
        <w:tc>
          <w:tcPr>
            <w:tcW w:type="dxa" w:w="2880"/>
          </w:tcPr>
          <w:p>
            <w:r>
              <w:t>Design Agent, Code Agent, Content Agent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Testing, review, quality assurance</w:t>
            </w:r>
          </w:p>
        </w:tc>
        <w:tc>
          <w:tcPr>
            <w:tcW w:type="dxa" w:w="2880"/>
          </w:tcPr>
          <w:p>
            <w:r>
              <w:t>QA Agent, Security Agent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Project management, communication</w:t>
            </w:r>
          </w:p>
        </w:tc>
        <w:tc>
          <w:tcPr>
            <w:tcW w:type="dxa" w:w="2880"/>
          </w:tcPr>
          <w:p>
            <w:r>
              <w:t>PM Agent, Documentation Agent</w:t>
            </w:r>
          </w:p>
        </w:tc>
      </w:tr>
    </w:tbl>
    <w:p>
      <w:pPr>
        <w:pStyle w:val="Heading2"/>
      </w:pPr>
      <w:r>
        <w:t>1.3 Agent Lifecycle</w:t>
      </w:r>
    </w:p>
    <w:p>
      <w:pPr>
        <w:pStyle w:val="ListNumber"/>
      </w:pPr>
      <w:r>
        <w:t>TRIGGER: Event or condition activates agent</w:t>
      </w:r>
    </w:p>
    <w:p>
      <w:pPr>
        <w:pStyle w:val="ListNumber"/>
      </w:pPr>
      <w:r>
        <w:t>EXECUTE: Agent performs its specialized function</w:t>
      </w:r>
    </w:p>
    <w:p>
      <w:pPr>
        <w:pStyle w:val="ListNumber"/>
      </w:pPr>
      <w:r>
        <w:t>OUTPUT: Structured output generated</w:t>
      </w:r>
    </w:p>
    <w:p>
      <w:pPr>
        <w:pStyle w:val="ListNumber"/>
      </w:pPr>
      <w:r>
        <w:t>REVIEW: Human review at defined checkpoints</w:t>
      </w:r>
    </w:p>
    <w:p>
      <w:pPr>
        <w:pStyle w:val="ListNumber"/>
      </w:pPr>
      <w:r>
        <w:t>APPROVE/ESCALATE: Approved outputs proceed; failures escalate</w:t>
      </w:r>
    </w:p>
    <w:p>
      <w:pPr>
        <w:pStyle w:val="ListNumber"/>
      </w:pPr>
      <w:r>
        <w:t>LOG: All actions recorded for audit trail</w:t>
      </w:r>
    </w:p>
    <w:p>
      <w:r>
        <w:br w:type="page"/>
      </w:r>
    </w:p>
    <w:p>
      <w:pPr>
        <w:pStyle w:val="Heading1"/>
      </w:pPr>
      <w:r>
        <w:t>2. Agent Roles &amp; Responsibilities</w:t>
      </w:r>
    </w:p>
    <w:p>
      <w:pPr>
        <w:pStyle w:val="Heading2"/>
      </w:pPr>
      <w:r>
        <w:t>2.1 Scope Analyst</w:t>
      </w:r>
    </w:p>
    <w:p>
      <w:r>
        <w:rPr>
          <w:b/>
        </w:rPr>
        <w:t xml:space="preserve">Purpose: </w:t>
      </w:r>
      <w:r>
        <w:t>Analyzes project requirements and generates structured scope documents</w:t>
      </w:r>
    </w:p>
    <w:p>
      <w:r>
        <w:rPr>
          <w:b/>
        </w:rPr>
        <w:t xml:space="preserve">Inputs: </w:t>
      </w:r>
      <w:r>
        <w:t>Client intake form, discovery notes, reference materials</w:t>
      </w:r>
    </w:p>
    <w:p>
      <w:r>
        <w:rPr>
          <w:b/>
        </w:rPr>
        <w:t xml:space="preserve">Outputs: </w:t>
      </w:r>
      <w:r>
        <w:t>Structured project brief, scope boundaries, risk assessment</w:t>
      </w:r>
    </w:p>
    <w:p>
      <w:r>
        <w:rPr>
          <w:b/>
        </w:rPr>
        <w:t xml:space="preserve">Triggers: </w:t>
      </w:r>
      <w:r>
        <w:t>New project intake, scope change request</w:t>
      </w:r>
    </w:p>
    <w:p>
      <w:r>
        <w:rPr>
          <w:b/>
        </w:rPr>
        <w:t xml:space="preserve">Human Review Required: </w:t>
      </w:r>
      <w:r>
        <w:t>Final scope document before client presentation</w:t>
      </w:r>
    </w:p>
    <w:p/>
    <w:p>
      <w:pPr>
        <w:pStyle w:val="Heading2"/>
      </w:pPr>
      <w:r>
        <w:t>2.2 Research Agent</w:t>
      </w:r>
    </w:p>
    <w:p>
      <w:r>
        <w:rPr>
          <w:b/>
        </w:rPr>
        <w:t xml:space="preserve">Purpose: </w:t>
      </w:r>
      <w:r>
        <w:t>Conducts competitive analysis, technology research, and market intelligence</w:t>
      </w:r>
    </w:p>
    <w:p>
      <w:r>
        <w:rPr>
          <w:b/>
        </w:rPr>
        <w:t xml:space="preserve">Inputs: </w:t>
      </w:r>
      <w:r>
        <w:t>Project context, research questions, target domain</w:t>
      </w:r>
    </w:p>
    <w:p>
      <w:r>
        <w:rPr>
          <w:b/>
        </w:rPr>
        <w:t xml:space="preserve">Outputs: </w:t>
      </w:r>
      <w:r>
        <w:t>Research report with citations, recommendations, risk analysis</w:t>
      </w:r>
    </w:p>
    <w:p>
      <w:r>
        <w:rPr>
          <w:b/>
        </w:rPr>
        <w:t xml:space="preserve">Triggers: </w:t>
      </w:r>
      <w:r>
        <w:t>Project kickoff, technology selection phase, competitive analysis request</w:t>
      </w:r>
    </w:p>
    <w:p>
      <w:r>
        <w:rPr>
          <w:b/>
        </w:rPr>
        <w:t xml:space="preserve">Human Review Required: </w:t>
      </w:r>
      <w:r>
        <w:t>Research findings before incorporation into strategy</w:t>
      </w:r>
    </w:p>
    <w:p/>
    <w:p>
      <w:pPr>
        <w:pStyle w:val="Heading2"/>
      </w:pPr>
      <w:r>
        <w:t>2.3 Design Agent</w:t>
      </w:r>
    </w:p>
    <w:p>
      <w:r>
        <w:rPr>
          <w:b/>
        </w:rPr>
        <w:t xml:space="preserve">Purpose: </w:t>
      </w:r>
      <w:r>
        <w:t>Generates design concepts, wireframes, and visual assets</w:t>
      </w:r>
    </w:p>
    <w:p>
      <w:r>
        <w:rPr>
          <w:b/>
        </w:rPr>
        <w:t xml:space="preserve">Inputs: </w:t>
      </w:r>
      <w:r>
        <w:t>Project brief, brand guidelines, user requirements</w:t>
      </w:r>
    </w:p>
    <w:p>
      <w:r>
        <w:rPr>
          <w:b/>
        </w:rPr>
        <w:t xml:space="preserve">Outputs: </w:t>
      </w:r>
      <w:r>
        <w:t>Design concepts, wireframes, style guides, asset specifications</w:t>
      </w:r>
    </w:p>
    <w:p>
      <w:r>
        <w:rPr>
          <w:b/>
        </w:rPr>
        <w:t xml:space="preserve">Triggers: </w:t>
      </w:r>
      <w:r>
        <w:t>Design phase initiation, revision request</w:t>
      </w:r>
    </w:p>
    <w:p>
      <w:r>
        <w:rPr>
          <w:b/>
        </w:rPr>
        <w:t xml:space="preserve">Human Review Required: </w:t>
      </w:r>
      <w:r>
        <w:t>All designs before client presentation</w:t>
      </w:r>
    </w:p>
    <w:p/>
    <w:p>
      <w:pPr>
        <w:pStyle w:val="Heading2"/>
      </w:pPr>
      <w:r>
        <w:t>2.4 Code Agent</w:t>
      </w:r>
    </w:p>
    <w:p>
      <w:r>
        <w:rPr>
          <w:b/>
        </w:rPr>
        <w:t xml:space="preserve">Purpose: </w:t>
      </w:r>
      <w:r>
        <w:t>Generates code, performs refactoring, and assists with development</w:t>
      </w:r>
    </w:p>
    <w:p>
      <w:r>
        <w:rPr>
          <w:b/>
        </w:rPr>
        <w:t xml:space="preserve">Inputs: </w:t>
      </w:r>
      <w:r>
        <w:t>Technical specifications, design files, existing codebase</w:t>
      </w:r>
    </w:p>
    <w:p>
      <w:r>
        <w:rPr>
          <w:b/>
        </w:rPr>
        <w:t xml:space="preserve">Outputs: </w:t>
      </w:r>
      <w:r>
        <w:t>Production-ready code, documentation, test cases</w:t>
      </w:r>
    </w:p>
    <w:p>
      <w:r>
        <w:rPr>
          <w:b/>
        </w:rPr>
        <w:t xml:space="preserve">Triggers: </w:t>
      </w:r>
      <w:r>
        <w:t>Development task assignment, code review request, bug fix</w:t>
      </w:r>
    </w:p>
    <w:p>
      <w:r>
        <w:rPr>
          <w:b/>
        </w:rPr>
        <w:t xml:space="preserve">Human Review Required: </w:t>
      </w:r>
      <w:r>
        <w:t>All code before merge to main branch</w:t>
      </w:r>
    </w:p>
    <w:p/>
    <w:p>
      <w:pPr>
        <w:pStyle w:val="Heading2"/>
      </w:pPr>
      <w:r>
        <w:t>2.5 Content Agent</w:t>
      </w:r>
    </w:p>
    <w:p>
      <w:r>
        <w:rPr>
          <w:b/>
        </w:rPr>
        <w:t xml:space="preserve">Purpose: </w:t>
      </w:r>
      <w:r>
        <w:t>Creates copy, documentation, and content assets</w:t>
      </w:r>
    </w:p>
    <w:p>
      <w:r>
        <w:rPr>
          <w:b/>
        </w:rPr>
        <w:t xml:space="preserve">Inputs: </w:t>
      </w:r>
      <w:r>
        <w:t>Content brief, brand voice guidelines, SEO requirements</w:t>
      </w:r>
    </w:p>
    <w:p>
      <w:r>
        <w:rPr>
          <w:b/>
        </w:rPr>
        <w:t xml:space="preserve">Outputs: </w:t>
      </w:r>
      <w:r>
        <w:t>Website copy, documentation, marketing content, meta tags</w:t>
      </w:r>
    </w:p>
    <w:p>
      <w:r>
        <w:rPr>
          <w:b/>
        </w:rPr>
        <w:t xml:space="preserve">Triggers: </w:t>
      </w:r>
      <w:r>
        <w:t>Content phase initiation, revision request</w:t>
      </w:r>
    </w:p>
    <w:p>
      <w:r>
        <w:rPr>
          <w:b/>
        </w:rPr>
        <w:t xml:space="preserve">Human Review Required: </w:t>
      </w:r>
      <w:r>
        <w:t>All content before client presentation</w:t>
      </w:r>
    </w:p>
    <w:p/>
    <w:p>
      <w:pPr>
        <w:pStyle w:val="Heading2"/>
      </w:pPr>
      <w:r>
        <w:t>2.6 QA Agent</w:t>
      </w:r>
    </w:p>
    <w:p>
      <w:r>
        <w:rPr>
          <w:b/>
        </w:rPr>
        <w:t xml:space="preserve">Purpose: </w:t>
      </w:r>
      <w:r>
        <w:t>Performs testing, identifies issues, and validates quality</w:t>
      </w:r>
    </w:p>
    <w:p>
      <w:r>
        <w:rPr>
          <w:b/>
        </w:rPr>
        <w:t xml:space="preserve">Inputs: </w:t>
      </w:r>
      <w:r>
        <w:t>Test plans, acceptance criteria, deployed application</w:t>
      </w:r>
    </w:p>
    <w:p>
      <w:r>
        <w:rPr>
          <w:b/>
        </w:rPr>
        <w:t xml:space="preserve">Outputs: </w:t>
      </w:r>
      <w:r>
        <w:t>Test reports, bug reports, quality scorecards</w:t>
      </w:r>
    </w:p>
    <w:p>
      <w:r>
        <w:rPr>
          <w:b/>
        </w:rPr>
        <w:t xml:space="preserve">Triggers: </w:t>
      </w:r>
      <w:r>
        <w:t>Milestone completion, pre-release checkpoint</w:t>
      </w:r>
    </w:p>
    <w:p>
      <w:r>
        <w:rPr>
          <w:b/>
        </w:rPr>
        <w:t xml:space="preserve">Human Review Required: </w:t>
      </w:r>
      <w:r>
        <w:t>Critical bugs, security issues, performance failures</w:t>
      </w:r>
    </w:p>
    <w:p/>
    <w:p>
      <w:pPr>
        <w:pStyle w:val="Heading2"/>
      </w:pPr>
      <w:r>
        <w:t>2.7 Security Agent</w:t>
      </w:r>
    </w:p>
    <w:p>
      <w:r>
        <w:rPr>
          <w:b/>
        </w:rPr>
        <w:t xml:space="preserve">Purpose: </w:t>
      </w:r>
      <w:r>
        <w:t>Identifies security vulnerabilities and compliance issues</w:t>
      </w:r>
    </w:p>
    <w:p>
      <w:r>
        <w:rPr>
          <w:b/>
        </w:rPr>
        <w:t xml:space="preserve">Inputs: </w:t>
      </w:r>
      <w:r>
        <w:t>Codebase, infrastructure configuration, compliance requirements</w:t>
      </w:r>
    </w:p>
    <w:p>
      <w:r>
        <w:rPr>
          <w:b/>
        </w:rPr>
        <w:t xml:space="preserve">Outputs: </w:t>
      </w:r>
      <w:r>
        <w:t>Security audit report, vulnerability assessment, remediation plan</w:t>
      </w:r>
    </w:p>
    <w:p>
      <w:r>
        <w:rPr>
          <w:b/>
        </w:rPr>
        <w:t xml:space="preserve">Triggers: </w:t>
      </w:r>
      <w:r>
        <w:t>Pre-release security scan, infrastructure change, compliance audit</w:t>
      </w:r>
    </w:p>
    <w:p>
      <w:r>
        <w:rPr>
          <w:b/>
        </w:rPr>
        <w:t xml:space="preserve">Human Review Required: </w:t>
      </w:r>
      <w:r>
        <w:t>All critical/high vulnerabilities before release</w:t>
      </w:r>
    </w:p>
    <w:p/>
    <w:p>
      <w:pPr>
        <w:pStyle w:val="Heading2"/>
      </w:pPr>
      <w:r>
        <w:t>2.8 PM Agent</w:t>
      </w:r>
    </w:p>
    <w:p>
      <w:r>
        <w:rPr>
          <w:b/>
        </w:rPr>
        <w:t xml:space="preserve">Purpose: </w:t>
      </w:r>
      <w:r>
        <w:t>Tracks progress, manages tasks, and generates status reports</w:t>
      </w:r>
    </w:p>
    <w:p>
      <w:r>
        <w:rPr>
          <w:b/>
        </w:rPr>
        <w:t xml:space="preserve">Inputs: </w:t>
      </w:r>
      <w:r>
        <w:t>Project plan, task assignments, team updates</w:t>
      </w:r>
    </w:p>
    <w:p>
      <w:r>
        <w:rPr>
          <w:b/>
        </w:rPr>
        <w:t xml:space="preserve">Outputs: </w:t>
      </w:r>
      <w:r>
        <w:t>Status reports, risk alerts, milestone tracking</w:t>
      </w:r>
    </w:p>
    <w:p>
      <w:r>
        <w:rPr>
          <w:b/>
        </w:rPr>
        <w:t xml:space="preserve">Triggers: </w:t>
      </w:r>
      <w:r>
        <w:t>Daily (status), weekly (report), milestone (review)</w:t>
      </w:r>
    </w:p>
    <w:p>
      <w:r>
        <w:rPr>
          <w:b/>
        </w:rPr>
        <w:t xml:space="preserve">Human Review Required: </w:t>
      </w:r>
      <w:r>
        <w:t>Escalated risks, scope changes, timeline impacts</w:t>
      </w:r>
    </w:p>
    <w:p/>
    <w:p>
      <w:pPr>
        <w:pStyle w:val="Heading2"/>
      </w:pPr>
      <w:r>
        <w:t>2.9 Documentation Agent</w:t>
      </w:r>
    </w:p>
    <w:p>
      <w:r>
        <w:rPr>
          <w:b/>
        </w:rPr>
        <w:t xml:space="preserve">Purpose: </w:t>
      </w:r>
      <w:r>
        <w:t>Creates and maintains technical and user documentation</w:t>
      </w:r>
    </w:p>
    <w:p>
      <w:r>
        <w:rPr>
          <w:b/>
        </w:rPr>
        <w:t xml:space="preserve">Inputs: </w:t>
      </w:r>
      <w:r>
        <w:t>Codebase, design files, API specifications</w:t>
      </w:r>
    </w:p>
    <w:p>
      <w:r>
        <w:rPr>
          <w:b/>
        </w:rPr>
        <w:t xml:space="preserve">Outputs: </w:t>
      </w:r>
      <w:r>
        <w:t>API docs, user guides, README files, runbooks</w:t>
      </w:r>
    </w:p>
    <w:p>
      <w:r>
        <w:rPr>
          <w:b/>
        </w:rPr>
        <w:t xml:space="preserve">Triggers: </w:t>
      </w:r>
      <w:r>
        <w:t>Feature completion, release preparation, documentation request</w:t>
      </w:r>
    </w:p>
    <w:p>
      <w:r>
        <w:rPr>
          <w:b/>
        </w:rPr>
        <w:t xml:space="preserve">Human Review Required: </w:t>
      </w:r>
      <w:r>
        <w:t>Technical accuracy review by engineering lead</w:t>
      </w:r>
    </w:p>
    <w:p/>
    <w:p>
      <w:r>
        <w:br w:type="page"/>
      </w:r>
    </w:p>
    <w:p>
      <w:pPr>
        <w:pStyle w:val="Heading1"/>
      </w:pPr>
      <w:r>
        <w:t>3. Tool Assignments</w:t>
      </w:r>
    </w:p>
    <w:p>
      <w:pPr>
        <w:pStyle w:val="Heading2"/>
      </w:pPr>
      <w:r>
        <w:t>3.1 AI Model 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Primary Model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Scope Analyst</w:t>
            </w:r>
          </w:p>
        </w:tc>
        <w:tc>
          <w:tcPr>
            <w:tcW w:type="dxa" w:w="2880"/>
          </w:tcPr>
          <w:p>
            <w:r>
              <w:t>Claude 3.5 Sonnet</w:t>
            </w:r>
          </w:p>
        </w:tc>
        <w:tc>
          <w:tcPr>
            <w:tcW w:type="dxa" w:w="2880"/>
          </w:tcPr>
          <w:p>
            <w:r>
              <w:t>Complex reasoning, structured output</w:t>
            </w:r>
          </w:p>
        </w:tc>
      </w:tr>
      <w:tr>
        <w:tc>
          <w:tcPr>
            <w:tcW w:type="dxa" w:w="2880"/>
          </w:tcPr>
          <w:p>
            <w:r>
              <w:t>Research Agent</w:t>
            </w:r>
          </w:p>
        </w:tc>
        <w:tc>
          <w:tcPr>
            <w:tcW w:type="dxa" w:w="2880"/>
          </w:tcPr>
          <w:p>
            <w:r>
              <w:t>Claude 3.5 Sonnet + Perplexity</w:t>
            </w:r>
          </w:p>
        </w:tc>
        <w:tc>
          <w:tcPr>
            <w:tcW w:type="dxa" w:w="2880"/>
          </w:tcPr>
          <w:p>
            <w:r>
              <w:t>Analysis with real-time search</w:t>
            </w:r>
          </w:p>
        </w:tc>
      </w:tr>
      <w:tr>
        <w:tc>
          <w:tcPr>
            <w:tcW w:type="dxa" w:w="2880"/>
          </w:tcPr>
          <w:p>
            <w:r>
              <w:t>Design Agent</w:t>
            </w:r>
          </w:p>
        </w:tc>
        <w:tc>
          <w:tcPr>
            <w:tcW w:type="dxa" w:w="2880"/>
          </w:tcPr>
          <w:p>
            <w:r>
              <w:t>Claude 3.5 Sonnet + DALL-E 3</w:t>
            </w:r>
          </w:p>
        </w:tc>
        <w:tc>
          <w:tcPr>
            <w:tcW w:type="dxa" w:w="2880"/>
          </w:tcPr>
          <w:p>
            <w:r>
              <w:t>Design concepts and assets</w:t>
            </w:r>
          </w:p>
        </w:tc>
      </w:tr>
      <w:tr>
        <w:tc>
          <w:tcPr>
            <w:tcW w:type="dxa" w:w="2880"/>
          </w:tcPr>
          <w:p>
            <w:r>
              <w:t>Code Agent</w:t>
            </w:r>
          </w:p>
        </w:tc>
        <w:tc>
          <w:tcPr>
            <w:tcW w:type="dxa" w:w="2880"/>
          </w:tcPr>
          <w:p>
            <w:r>
              <w:t>Claude 3.5 Sonnet</w:t>
            </w:r>
          </w:p>
        </w:tc>
        <w:tc>
          <w:tcPr>
            <w:tcW w:type="dxa" w:w="2880"/>
          </w:tcPr>
          <w:p>
            <w:r>
              <w:t>Code generation and review</w:t>
            </w:r>
          </w:p>
        </w:tc>
      </w:tr>
      <w:tr>
        <w:tc>
          <w:tcPr>
            <w:tcW w:type="dxa" w:w="2880"/>
          </w:tcPr>
          <w:p>
            <w:r>
              <w:t>Content Agent</w:t>
            </w:r>
          </w:p>
        </w:tc>
        <w:tc>
          <w:tcPr>
            <w:tcW w:type="dxa" w:w="2880"/>
          </w:tcPr>
          <w:p>
            <w:r>
              <w:t>Claude 3.5 Sonnet</w:t>
            </w:r>
          </w:p>
        </w:tc>
        <w:tc>
          <w:tcPr>
            <w:tcW w:type="dxa" w:w="2880"/>
          </w:tcPr>
          <w:p>
            <w:r>
              <w:t>Copywriting and documentation</w:t>
            </w:r>
          </w:p>
        </w:tc>
      </w:tr>
      <w:tr>
        <w:tc>
          <w:tcPr>
            <w:tcW w:type="dxa" w:w="2880"/>
          </w:tcPr>
          <w:p>
            <w:r>
              <w:t>QA Agent</w:t>
            </w:r>
          </w:p>
        </w:tc>
        <w:tc>
          <w:tcPr>
            <w:tcW w:type="dxa" w:w="2880"/>
          </w:tcPr>
          <w:p>
            <w:r>
              <w:t>Claude 3.5 Sonnet</w:t>
            </w:r>
          </w:p>
        </w:tc>
        <w:tc>
          <w:tcPr>
            <w:tcW w:type="dxa" w:w="2880"/>
          </w:tcPr>
          <w:p>
            <w:r>
              <w:t>Test case generation and analysis</w:t>
            </w:r>
          </w:p>
        </w:tc>
      </w:tr>
      <w:tr>
        <w:tc>
          <w:tcPr>
            <w:tcW w:type="dxa" w:w="2880"/>
          </w:tcPr>
          <w:p>
            <w:r>
              <w:t>Security Agent</w:t>
            </w:r>
          </w:p>
        </w:tc>
        <w:tc>
          <w:tcPr>
            <w:tcW w:type="dxa" w:w="2880"/>
          </w:tcPr>
          <w:p>
            <w:r>
              <w:t>Claude 3.5 Sonnet + specialized tools</w:t>
            </w:r>
          </w:p>
        </w:tc>
        <w:tc>
          <w:tcPr>
            <w:tcW w:type="dxa" w:w="2880"/>
          </w:tcPr>
          <w:p>
            <w:r>
              <w:t>Security analysis</w:t>
            </w:r>
          </w:p>
        </w:tc>
      </w:tr>
      <w:tr>
        <w:tc>
          <w:tcPr>
            <w:tcW w:type="dxa" w:w="2880"/>
          </w:tcPr>
          <w:p>
            <w:r>
              <w:t>PM Agent</w:t>
            </w:r>
          </w:p>
        </w:tc>
        <w:tc>
          <w:tcPr>
            <w:tcW w:type="dxa" w:w="2880"/>
          </w:tcPr>
          <w:p>
            <w:r>
              <w:t>Claude 3.5 Sonnet</w:t>
            </w:r>
          </w:p>
        </w:tc>
        <w:tc>
          <w:tcPr>
            <w:tcW w:type="dxa" w:w="2880"/>
          </w:tcPr>
          <w:p>
            <w:r>
              <w:t>Status tracking and reporting</w:t>
            </w:r>
          </w:p>
        </w:tc>
      </w:tr>
      <w:tr>
        <w:tc>
          <w:tcPr>
            <w:tcW w:type="dxa" w:w="2880"/>
          </w:tcPr>
          <w:p>
            <w:r>
              <w:t>Documentation Agent</w:t>
            </w:r>
          </w:p>
        </w:tc>
        <w:tc>
          <w:tcPr>
            <w:tcW w:type="dxa" w:w="2880"/>
          </w:tcPr>
          <w:p>
            <w:r>
              <w:t>Claude 3.5 Sonnet</w:t>
            </w:r>
          </w:p>
        </w:tc>
        <w:tc>
          <w:tcPr>
            <w:tcW w:type="dxa" w:w="2880"/>
          </w:tcPr>
          <w:p>
            <w:r>
              <w:t>Technical documentation</w:t>
            </w:r>
          </w:p>
        </w:tc>
      </w:tr>
    </w:tbl>
    <w:p>
      <w:pPr>
        <w:pStyle w:val="Heading2"/>
      </w:pPr>
      <w:r>
        <w:t>3.2 Tool Stack per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Tools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Integration</w:t>
            </w:r>
          </w:p>
        </w:tc>
      </w:tr>
      <w:tr>
        <w:tc>
          <w:tcPr>
            <w:tcW w:type="dxa" w:w="2880"/>
          </w:tcPr>
          <w:p>
            <w:r>
              <w:t>Scope Analyst</w:t>
            </w:r>
          </w:p>
        </w:tc>
        <w:tc>
          <w:tcPr>
            <w:tcW w:type="dxa" w:w="2880"/>
          </w:tcPr>
          <w:p>
            <w:r>
              <w:t>Notion, Google Docs, Airtable</w:t>
            </w:r>
          </w:p>
        </w:tc>
        <w:tc>
          <w:tcPr>
            <w:tcW w:type="dxa" w:w="2880"/>
          </w:tcPr>
          <w:p>
            <w:r>
              <w:t>API integration for document creation</w:t>
            </w:r>
          </w:p>
        </w:tc>
      </w:tr>
      <w:tr>
        <w:tc>
          <w:tcPr>
            <w:tcW w:type="dxa" w:w="2880"/>
          </w:tcPr>
          <w:p>
            <w:r>
              <w:t>Research Agent</w:t>
            </w:r>
          </w:p>
        </w:tc>
        <w:tc>
          <w:tcPr>
            <w:tcW w:type="dxa" w:w="2880"/>
          </w:tcPr>
          <w:p>
            <w:r>
              <w:t>Perplexity, Google Search, Crunchbase</w:t>
            </w:r>
          </w:p>
        </w:tc>
        <w:tc>
          <w:tcPr>
            <w:tcW w:type="dxa" w:w="2880"/>
          </w:tcPr>
          <w:p>
            <w:r>
              <w:t>Real-time data enrichment</w:t>
            </w:r>
          </w:p>
        </w:tc>
      </w:tr>
      <w:tr>
        <w:tc>
          <w:tcPr>
            <w:tcW w:type="dxa" w:w="2880"/>
          </w:tcPr>
          <w:p>
            <w:r>
              <w:t>Design Agent</w:t>
            </w:r>
          </w:p>
        </w:tc>
        <w:tc>
          <w:tcPr>
            <w:tcW w:type="dxa" w:w="2880"/>
          </w:tcPr>
          <w:p>
            <w:r>
              <w:t>Figma, Midjourney, DALL-E</w:t>
            </w:r>
          </w:p>
        </w:tc>
        <w:tc>
          <w:tcPr>
            <w:tcW w:type="dxa" w:w="2880"/>
          </w:tcPr>
          <w:p>
            <w:r>
              <w:t>Design file generation</w:t>
            </w:r>
          </w:p>
        </w:tc>
      </w:tr>
      <w:tr>
        <w:tc>
          <w:tcPr>
            <w:tcW w:type="dxa" w:w="2880"/>
          </w:tcPr>
          <w:p>
            <w:r>
              <w:t>Code Agent</w:t>
            </w:r>
          </w:p>
        </w:tc>
        <w:tc>
          <w:tcPr>
            <w:tcW w:type="dxa" w:w="2880"/>
          </w:tcPr>
          <w:p>
            <w:r>
              <w:t>GitHub, VS Code, Vercel</w:t>
            </w:r>
          </w:p>
        </w:tc>
        <w:tc>
          <w:tcPr>
            <w:tcW w:type="dxa" w:w="2880"/>
          </w:tcPr>
          <w:p>
            <w:r>
              <w:t>IDE integration, CI/CD pipeline</w:t>
            </w:r>
          </w:p>
        </w:tc>
      </w:tr>
      <w:tr>
        <w:tc>
          <w:tcPr>
            <w:tcW w:type="dxa" w:w="2880"/>
          </w:tcPr>
          <w:p>
            <w:r>
              <w:t>Content Agent</w:t>
            </w:r>
          </w:p>
        </w:tc>
        <w:tc>
          <w:tcPr>
            <w:tcW w:type="dxa" w:w="2880"/>
          </w:tcPr>
          <w:p>
            <w:r>
              <w:t>Grammarly, Hemingway, SurferSEO</w:t>
            </w:r>
          </w:p>
        </w:tc>
        <w:tc>
          <w:tcPr>
            <w:tcW w:type="dxa" w:w="2880"/>
          </w:tcPr>
          <w:p>
            <w:r>
              <w:t>Content optimization</w:t>
            </w:r>
          </w:p>
        </w:tc>
      </w:tr>
      <w:tr>
        <w:tc>
          <w:tcPr>
            <w:tcW w:type="dxa" w:w="2880"/>
          </w:tcPr>
          <w:p>
            <w:r>
              <w:t>QA Agent</w:t>
            </w:r>
          </w:p>
        </w:tc>
        <w:tc>
          <w:tcPr>
            <w:tcW w:type="dxa" w:w="2880"/>
          </w:tcPr>
          <w:p>
            <w:r>
              <w:t>Playwright, Jest, Lighthouse</w:t>
            </w:r>
          </w:p>
        </w:tc>
        <w:tc>
          <w:tcPr>
            <w:tcW w:type="dxa" w:w="2880"/>
          </w:tcPr>
          <w:p>
            <w:r>
              <w:t>Automated testing integration</w:t>
            </w:r>
          </w:p>
        </w:tc>
      </w:tr>
      <w:tr>
        <w:tc>
          <w:tcPr>
            <w:tcW w:type="dxa" w:w="2880"/>
          </w:tcPr>
          <w:p>
            <w:r>
              <w:t>Security Agent</w:t>
            </w:r>
          </w:p>
        </w:tc>
        <w:tc>
          <w:tcPr>
            <w:tcW w:type="dxa" w:w="2880"/>
          </w:tcPr>
          <w:p>
            <w:r>
              <w:t>Snyk, OWASP ZAP, GitHub Security</w:t>
            </w:r>
          </w:p>
        </w:tc>
        <w:tc>
          <w:tcPr>
            <w:tcW w:type="dxa" w:w="2880"/>
          </w:tcPr>
          <w:p>
            <w:r>
              <w:t>Security scanning tools</w:t>
            </w:r>
          </w:p>
        </w:tc>
      </w:tr>
      <w:tr>
        <w:tc>
          <w:tcPr>
            <w:tcW w:type="dxa" w:w="2880"/>
          </w:tcPr>
          <w:p>
            <w:r>
              <w:t>PM Agent</w:t>
            </w:r>
          </w:p>
        </w:tc>
        <w:tc>
          <w:tcPr>
            <w:tcW w:type="dxa" w:w="2880"/>
          </w:tcPr>
          <w:p>
            <w:r>
              <w:t>Linear, Notion, Slack</w:t>
            </w:r>
          </w:p>
        </w:tc>
        <w:tc>
          <w:tcPr>
            <w:tcW w:type="dxa" w:w="2880"/>
          </w:tcPr>
          <w:p>
            <w:r>
              <w:t>Project management integration</w:t>
            </w:r>
          </w:p>
        </w:tc>
      </w:tr>
      <w:tr>
        <w:tc>
          <w:tcPr>
            <w:tcW w:type="dxa" w:w="2880"/>
          </w:tcPr>
          <w:p>
            <w:r>
              <w:t>Documentation Agent</w:t>
            </w:r>
          </w:p>
        </w:tc>
        <w:tc>
          <w:tcPr>
            <w:tcW w:type="dxa" w:w="2880"/>
          </w:tcPr>
          <w:p>
            <w:r>
              <w:t>Notion, GitBook, ReadMe</w:t>
            </w:r>
          </w:p>
        </w:tc>
        <w:tc>
          <w:tcPr>
            <w:tcW w:type="dxa" w:w="2880"/>
          </w:tcPr>
          <w:p>
            <w:r>
              <w:t>Documentation platform integration</w:t>
            </w:r>
          </w:p>
        </w:tc>
      </w:tr>
    </w:tbl>
    <w:p>
      <w:r>
        <w:br w:type="page"/>
      </w:r>
    </w:p>
    <w:p>
      <w:pPr>
        <w:pStyle w:val="Heading1"/>
      </w:pPr>
      <w:r>
        <w:t>4. Trigger Conditions</w:t>
      </w:r>
    </w:p>
    <w:p>
      <w:pPr>
        <w:pStyle w:val="Heading2"/>
      </w:pPr>
      <w:r>
        <w:t>4.1 Trigger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Trigger Type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Event-Based</w:t>
            </w:r>
          </w:p>
        </w:tc>
        <w:tc>
          <w:tcPr>
            <w:tcW w:type="dxa" w:w="2880"/>
          </w:tcPr>
          <w:p>
            <w:r>
              <w:t>Specific action or milestone</w:t>
            </w:r>
          </w:p>
        </w:tc>
        <w:tc>
          <w:tcPr>
            <w:tcW w:type="dxa" w:w="2880"/>
          </w:tcPr>
          <w:p>
            <w:r>
              <w:t>New project intake form submitted</w:t>
            </w:r>
          </w:p>
        </w:tc>
      </w:tr>
      <w:tr>
        <w:tc>
          <w:tcPr>
            <w:tcW w:type="dxa" w:w="2880"/>
          </w:tcPr>
          <w:p>
            <w:r>
              <w:t>Schedule-Based</w:t>
            </w:r>
          </w:p>
        </w:tc>
        <w:tc>
          <w:tcPr>
            <w:tcW w:type="dxa" w:w="2880"/>
          </w:tcPr>
          <w:p>
            <w:r>
              <w:t>Time-based activation</w:t>
            </w:r>
          </w:p>
        </w:tc>
        <w:tc>
          <w:tcPr>
            <w:tcW w:type="dxa" w:w="2880"/>
          </w:tcPr>
          <w:p>
            <w:r>
              <w:t>Daily status report at 5 PM</w:t>
            </w:r>
          </w:p>
        </w:tc>
      </w:tr>
      <w:tr>
        <w:tc>
          <w:tcPr>
            <w:tcW w:type="dxa" w:w="2880"/>
          </w:tcPr>
          <w:p>
            <w:r>
              <w:t>Condition-Based</w:t>
            </w:r>
          </w:p>
        </w:tc>
        <w:tc>
          <w:tcPr>
            <w:tcW w:type="dxa" w:w="2880"/>
          </w:tcPr>
          <w:p>
            <w:r>
              <w:t>State change detection</w:t>
            </w:r>
          </w:p>
        </w:tc>
        <w:tc>
          <w:tcPr>
            <w:tcW w:type="dxa" w:w="2880"/>
          </w:tcPr>
          <w:p>
            <w:r>
              <w:t>Build failure in CI/CD</w:t>
            </w:r>
          </w:p>
        </w:tc>
      </w:tr>
      <w:tr>
        <w:tc>
          <w:tcPr>
            <w:tcW w:type="dxa" w:w="2880"/>
          </w:tcPr>
          <w:p>
            <w:r>
              <w:t>Manual</w:t>
            </w:r>
          </w:p>
        </w:tc>
        <w:tc>
          <w:tcPr>
            <w:tcW w:type="dxa" w:w="2880"/>
          </w:tcPr>
          <w:p>
            <w:r>
              <w:t>Human-initiated request</w:t>
            </w:r>
          </w:p>
        </w:tc>
        <w:tc>
          <w:tcPr>
            <w:tcW w:type="dxa" w:w="2880"/>
          </w:tcPr>
          <w:p>
            <w:r>
              <w:t>Designer requests design concepts</w:t>
            </w:r>
          </w:p>
        </w:tc>
      </w:tr>
    </w:tbl>
    <w:p>
      <w:pPr>
        <w:pStyle w:val="Heading2"/>
      </w:pPr>
      <w:r>
        <w:t>4.2 Agent Trigger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Primary Trigger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Secondary Trigger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Emergency Trigger</w:t>
            </w:r>
          </w:p>
        </w:tc>
      </w:tr>
      <w:tr>
        <w:tc>
          <w:tcPr>
            <w:tcW w:type="dxa" w:w="2160"/>
          </w:tcPr>
          <w:p>
            <w:r>
              <w:t>Scope Analyst</w:t>
            </w:r>
          </w:p>
        </w:tc>
        <w:tc>
          <w:tcPr>
            <w:tcW w:type="dxa" w:w="2160"/>
          </w:tcPr>
          <w:p>
            <w:r>
              <w:t>Intake form submitted</w:t>
            </w:r>
          </w:p>
        </w:tc>
        <w:tc>
          <w:tcPr>
            <w:tcW w:type="dxa" w:w="2160"/>
          </w:tcPr>
          <w:p>
            <w:r>
              <w:t>Scope change request</w:t>
            </w:r>
          </w:p>
        </w:tc>
        <w:tc>
          <w:tcPr>
            <w:tcW w:type="dxa" w:w="2160"/>
          </w:tcPr>
          <w:p>
            <w:r>
              <w:t>Scope dispute escalation</w:t>
            </w:r>
          </w:p>
        </w:tc>
      </w:tr>
      <w:tr>
        <w:tc>
          <w:tcPr>
            <w:tcW w:type="dxa" w:w="2160"/>
          </w:tcPr>
          <w:p>
            <w:r>
              <w:t>Research Agent</w:t>
            </w:r>
          </w:p>
        </w:tc>
        <w:tc>
          <w:tcPr>
            <w:tcW w:type="dxa" w:w="2160"/>
          </w:tcPr>
          <w:p>
            <w:r>
              <w:t>Project kickoff</w:t>
            </w:r>
          </w:p>
        </w:tc>
        <w:tc>
          <w:tcPr>
            <w:tcW w:type="dxa" w:w="2160"/>
          </w:tcPr>
          <w:p>
            <w:r>
              <w:t>Technology decision needed</w:t>
            </w:r>
          </w:p>
        </w:tc>
        <w:tc>
          <w:tcPr>
            <w:tcW w:type="dxa" w:w="2160"/>
          </w:tcPr>
          <w:p>
            <w:r>
              <w:t>Competitive threat identified</w:t>
            </w:r>
          </w:p>
        </w:tc>
      </w:tr>
      <w:tr>
        <w:tc>
          <w:tcPr>
            <w:tcW w:type="dxa" w:w="2160"/>
          </w:tcPr>
          <w:p>
            <w:r>
              <w:t>Design Agent</w:t>
            </w:r>
          </w:p>
        </w:tc>
        <w:tc>
          <w:tcPr>
            <w:tcW w:type="dxa" w:w="2160"/>
          </w:tcPr>
          <w:p>
            <w:r>
              <w:t>Design phase start</w:t>
            </w:r>
          </w:p>
        </w:tc>
        <w:tc>
          <w:tcPr>
            <w:tcW w:type="dxa" w:w="2160"/>
          </w:tcPr>
          <w:p>
            <w:r>
              <w:t>Revision request</w:t>
            </w:r>
          </w:p>
        </w:tc>
        <w:tc>
          <w:tcPr>
            <w:tcW w:type="dxa" w:w="2160"/>
          </w:tcPr>
          <w:p>
            <w:r>
              <w:t>Brand compliance issue</w:t>
            </w:r>
          </w:p>
        </w:tc>
      </w:tr>
      <w:tr>
        <w:tc>
          <w:tcPr>
            <w:tcW w:type="dxa" w:w="2160"/>
          </w:tcPr>
          <w:p>
            <w:r>
              <w:t>Code Agent</w:t>
            </w:r>
          </w:p>
        </w:tc>
        <w:tc>
          <w:tcPr>
            <w:tcW w:type="dxa" w:w="2160"/>
          </w:tcPr>
          <w:p>
            <w:r>
              <w:t>Task assigned</w:t>
            </w:r>
          </w:p>
        </w:tc>
        <w:tc>
          <w:tcPr>
            <w:tcW w:type="dxa" w:w="2160"/>
          </w:tcPr>
          <w:p>
            <w:r>
              <w:t>Bug report filed</w:t>
            </w:r>
          </w:p>
        </w:tc>
        <w:tc>
          <w:tcPr>
            <w:tcW w:type="dxa" w:w="2160"/>
          </w:tcPr>
          <w:p>
            <w:r>
              <w:t>Production incident</w:t>
            </w:r>
          </w:p>
        </w:tc>
      </w:tr>
      <w:tr>
        <w:tc>
          <w:tcPr>
            <w:tcW w:type="dxa" w:w="2160"/>
          </w:tcPr>
          <w:p>
            <w:r>
              <w:t>Content Agent</w:t>
            </w:r>
          </w:p>
        </w:tc>
        <w:tc>
          <w:tcPr>
            <w:tcW w:type="dxa" w:w="2160"/>
          </w:tcPr>
          <w:p>
            <w:r>
              <w:t>Content phase start</w:t>
            </w:r>
          </w:p>
        </w:tc>
        <w:tc>
          <w:tcPr>
            <w:tcW w:type="dxa" w:w="2160"/>
          </w:tcPr>
          <w:p>
            <w:r>
              <w:t>SEO audit request</w:t>
            </w:r>
          </w:p>
        </w:tc>
        <w:tc>
          <w:tcPr>
            <w:tcW w:type="dxa" w:w="2160"/>
          </w:tcPr>
          <w:p>
            <w:r>
              <w:t>Legal compliance issue</w:t>
            </w:r>
          </w:p>
        </w:tc>
      </w:tr>
      <w:tr>
        <w:tc>
          <w:tcPr>
            <w:tcW w:type="dxa" w:w="2160"/>
          </w:tcPr>
          <w:p>
            <w:r>
              <w:t>QA Agent</w:t>
            </w:r>
          </w:p>
        </w:tc>
        <w:tc>
          <w:tcPr>
            <w:tcW w:type="dxa" w:w="2160"/>
          </w:tcPr>
          <w:p>
            <w:r>
              <w:t>Milestone complete</w:t>
            </w:r>
          </w:p>
        </w:tc>
        <w:tc>
          <w:tcPr>
            <w:tcW w:type="dxa" w:w="2160"/>
          </w:tcPr>
          <w:p>
            <w:r>
              <w:t>Regression test scheduled</w:t>
            </w:r>
          </w:p>
        </w:tc>
        <w:tc>
          <w:tcPr>
            <w:tcW w:type="dxa" w:w="2160"/>
          </w:tcPr>
          <w:p>
            <w:r>
              <w:t>Critical bug detected</w:t>
            </w:r>
          </w:p>
        </w:tc>
      </w:tr>
      <w:tr>
        <w:tc>
          <w:tcPr>
            <w:tcW w:type="dxa" w:w="2160"/>
          </w:tcPr>
          <w:p>
            <w:r>
              <w:t>Security Agent</w:t>
            </w:r>
          </w:p>
        </w:tc>
        <w:tc>
          <w:tcPr>
            <w:tcW w:type="dxa" w:w="2160"/>
          </w:tcPr>
          <w:p>
            <w:r>
              <w:t>Pre-release scan</w:t>
            </w:r>
          </w:p>
        </w:tc>
        <w:tc>
          <w:tcPr>
            <w:tcW w:type="dxa" w:w="2160"/>
          </w:tcPr>
          <w:p>
            <w:r>
              <w:t>Infrastructure change</w:t>
            </w:r>
          </w:p>
        </w:tc>
        <w:tc>
          <w:tcPr>
            <w:tcW w:type="dxa" w:w="2160"/>
          </w:tcPr>
          <w:p>
            <w:r>
              <w:t>Security breach alert</w:t>
            </w:r>
          </w:p>
        </w:tc>
      </w:tr>
      <w:tr>
        <w:tc>
          <w:tcPr>
            <w:tcW w:type="dxa" w:w="2160"/>
          </w:tcPr>
          <w:p>
            <w:r>
              <w:t>PM Agent</w:t>
            </w:r>
          </w:p>
        </w:tc>
        <w:tc>
          <w:tcPr>
            <w:tcW w:type="dxa" w:w="2160"/>
          </w:tcPr>
          <w:p>
            <w:r>
              <w:t>Daily at 5 PM</w:t>
            </w:r>
          </w:p>
        </w:tc>
        <w:tc>
          <w:tcPr>
            <w:tcW w:type="dxa" w:w="2160"/>
          </w:tcPr>
          <w:p>
            <w:r>
              <w:t>Milestone reached</w:t>
            </w:r>
          </w:p>
        </w:tc>
        <w:tc>
          <w:tcPr>
            <w:tcW w:type="dxa" w:w="2160"/>
          </w:tcPr>
          <w:p>
            <w:r>
              <w:t>Project at risk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t>5. Output Formats</w:t>
      </w:r>
    </w:p>
    <w:p>
      <w:pPr>
        <w:pStyle w:val="Heading2"/>
      </w:pPr>
      <w:r>
        <w:t>5.1 Standardized Output Structure</w:t>
      </w:r>
    </w:p>
    <w:p>
      <w:r>
        <w:t>All agent outputs follow a standardized structure to ensure consistency and enable automated processing downstream.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3D52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2A3D52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Agent ID</w:t>
            </w:r>
          </w:p>
        </w:tc>
        <w:tc>
          <w:tcPr>
            <w:tcW w:type="dxa" w:w="4320"/>
          </w:tcPr>
          <w:p>
            <w:r>
              <w:t>Unique identifier of the generating agent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ISO 8601 timestamp of generation</w:t>
            </w:r>
          </w:p>
        </w:tc>
      </w:tr>
      <w:tr>
        <w:tc>
          <w:tcPr>
            <w:tcW w:type="dxa" w:w="4320"/>
          </w:tcPr>
          <w:p>
            <w:r>
              <w:t>Trigger ID</w:t>
            </w:r>
          </w:p>
        </w:tc>
        <w:tc>
          <w:tcPr>
            <w:tcW w:type="dxa" w:w="4320"/>
          </w:tcPr>
          <w:p>
            <w:r>
              <w:t>Reference to the triggering event</w:t>
            </w:r>
          </w:p>
        </w:tc>
      </w:tr>
      <w:tr>
        <w:tc>
          <w:tcPr>
            <w:tcW w:type="dxa" w:w="4320"/>
          </w:tcPr>
          <w:p>
            <w:r>
              <w:t>Confidence Score</w:t>
            </w:r>
          </w:p>
        </w:tc>
        <w:tc>
          <w:tcPr>
            <w:tcW w:type="dxa" w:w="4320"/>
          </w:tcPr>
          <w:p>
            <w:r>
              <w:t>Agent self-assessment of output quality (0-100)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The actual output payload</w:t>
            </w:r>
          </w:p>
        </w:tc>
      </w:tr>
    </w:tbl>
    <w:p>
      <w:pPr>
        <w:pStyle w:val="Heading2"/>
      </w:pPr>
      <w:r>
        <w:t>5.2 Agent-Specific Output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Output Format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Storage Location</w:t>
            </w:r>
          </w:p>
        </w:tc>
      </w:tr>
      <w:tr>
        <w:tc>
          <w:tcPr>
            <w:tcW w:type="dxa" w:w="2880"/>
          </w:tcPr>
          <w:p>
            <w:r>
              <w:t>Scope Analyst</w:t>
            </w:r>
          </w:p>
        </w:tc>
        <w:tc>
          <w:tcPr>
            <w:tcW w:type="dxa" w:w="2880"/>
          </w:tcPr>
          <w:p>
            <w:r>
              <w:t>Markdown + JSON metadata</w:t>
            </w:r>
          </w:p>
        </w:tc>
        <w:tc>
          <w:tcPr>
            <w:tcW w:type="dxa" w:w="2880"/>
          </w:tcPr>
          <w:p>
            <w:r>
              <w:t>Notion /project-briefs</w:t>
            </w:r>
          </w:p>
        </w:tc>
      </w:tr>
      <w:tr>
        <w:tc>
          <w:tcPr>
            <w:tcW w:type="dxa" w:w="2880"/>
          </w:tcPr>
          <w:p>
            <w:r>
              <w:t>Research Agent</w:t>
            </w:r>
          </w:p>
        </w:tc>
        <w:tc>
          <w:tcPr>
            <w:tcW w:type="dxa" w:w="2880"/>
          </w:tcPr>
          <w:p>
            <w:r>
              <w:t>Markdown report + citations</w:t>
            </w:r>
          </w:p>
        </w:tc>
        <w:tc>
          <w:tcPr>
            <w:tcW w:type="dxa" w:w="2880"/>
          </w:tcPr>
          <w:p>
            <w:r>
              <w:t>Notion /research</w:t>
            </w:r>
          </w:p>
        </w:tc>
      </w:tr>
      <w:tr>
        <w:tc>
          <w:tcPr>
            <w:tcW w:type="dxa" w:w="2880"/>
          </w:tcPr>
          <w:p>
            <w:r>
              <w:t>Design Agent</w:t>
            </w:r>
          </w:p>
        </w:tc>
        <w:tc>
          <w:tcPr>
            <w:tcW w:type="dxa" w:w="2880"/>
          </w:tcPr>
          <w:p>
            <w:r>
              <w:t>Figma file + PNG exports</w:t>
            </w:r>
          </w:p>
        </w:tc>
        <w:tc>
          <w:tcPr>
            <w:tcW w:type="dxa" w:w="2880"/>
          </w:tcPr>
          <w:p>
            <w:r>
              <w:t>Figma /projects</w:t>
            </w:r>
          </w:p>
        </w:tc>
      </w:tr>
      <w:tr>
        <w:tc>
          <w:tcPr>
            <w:tcW w:type="dxa" w:w="2880"/>
          </w:tcPr>
          <w:p>
            <w:r>
              <w:t>Code Agent</w:t>
            </w:r>
          </w:p>
        </w:tc>
        <w:tc>
          <w:tcPr>
            <w:tcW w:type="dxa" w:w="2880"/>
          </w:tcPr>
          <w:p>
            <w:r>
              <w:t>Source code + PR description</w:t>
            </w:r>
          </w:p>
        </w:tc>
        <w:tc>
          <w:tcPr>
            <w:tcW w:type="dxa" w:w="2880"/>
          </w:tcPr>
          <w:p>
            <w:r>
              <w:t>GitHub repository</w:t>
            </w:r>
          </w:p>
        </w:tc>
      </w:tr>
      <w:tr>
        <w:tc>
          <w:tcPr>
            <w:tcW w:type="dxa" w:w="2880"/>
          </w:tcPr>
          <w:p>
            <w:r>
              <w:t>Content Agent</w:t>
            </w:r>
          </w:p>
        </w:tc>
        <w:tc>
          <w:tcPr>
            <w:tcW w:type="dxa" w:w="2880"/>
          </w:tcPr>
          <w:p>
            <w:r>
              <w:t>Markdown + metadata</w:t>
            </w:r>
          </w:p>
        </w:tc>
        <w:tc>
          <w:tcPr>
            <w:tcW w:type="dxa" w:w="2880"/>
          </w:tcPr>
          <w:p>
            <w:r>
              <w:t>Notion /content</w:t>
            </w:r>
          </w:p>
        </w:tc>
      </w:tr>
      <w:tr>
        <w:tc>
          <w:tcPr>
            <w:tcW w:type="dxa" w:w="2880"/>
          </w:tcPr>
          <w:p>
            <w:r>
              <w:t>QA Agent</w:t>
            </w:r>
          </w:p>
        </w:tc>
        <w:tc>
          <w:tcPr>
            <w:tcW w:type="dxa" w:w="2880"/>
          </w:tcPr>
          <w:p>
            <w:r>
              <w:t>JSON test results + Markdown report</w:t>
            </w:r>
          </w:p>
        </w:tc>
        <w:tc>
          <w:tcPr>
            <w:tcW w:type="dxa" w:w="2880"/>
          </w:tcPr>
          <w:p>
            <w:r>
              <w:t>Linear / testing</w:t>
            </w:r>
          </w:p>
        </w:tc>
      </w:tr>
      <w:tr>
        <w:tc>
          <w:tcPr>
            <w:tcW w:type="dxa" w:w="2880"/>
          </w:tcPr>
          <w:p>
            <w:r>
              <w:t>Security Agent</w:t>
            </w:r>
          </w:p>
        </w:tc>
        <w:tc>
          <w:tcPr>
            <w:tcW w:type="dxa" w:w="2880"/>
          </w:tcPr>
          <w:p>
            <w:r>
              <w:t>Markdown report + JSON findings</w:t>
            </w:r>
          </w:p>
        </w:tc>
        <w:tc>
          <w:tcPr>
            <w:tcW w:type="dxa" w:w="2880"/>
          </w:tcPr>
          <w:p>
            <w:r>
              <w:t>Notion /security</w:t>
            </w:r>
          </w:p>
        </w:tc>
      </w:tr>
      <w:tr>
        <w:tc>
          <w:tcPr>
            <w:tcW w:type="dxa" w:w="2880"/>
          </w:tcPr>
          <w:p>
            <w:r>
              <w:t>PM Agent</w:t>
            </w:r>
          </w:p>
        </w:tc>
        <w:tc>
          <w:tcPr>
            <w:tcW w:type="dxa" w:w="2880"/>
          </w:tcPr>
          <w:p>
            <w:r>
              <w:t>Markdown status report</w:t>
            </w:r>
          </w:p>
        </w:tc>
        <w:tc>
          <w:tcPr>
            <w:tcW w:type="dxa" w:w="2880"/>
          </w:tcPr>
          <w:p>
            <w:r>
              <w:t>Slack + Notion</w:t>
            </w:r>
          </w:p>
        </w:tc>
      </w:tr>
      <w:tr>
        <w:tc>
          <w:tcPr>
            <w:tcW w:type="dxa" w:w="2880"/>
          </w:tcPr>
          <w:p>
            <w:r>
              <w:t>Documentation Agent</w:t>
            </w:r>
          </w:p>
        </w:tc>
        <w:tc>
          <w:tcPr>
            <w:tcW w:type="dxa" w:w="2880"/>
          </w:tcPr>
          <w:p>
            <w:r>
              <w:t>Markdown + MDX</w:t>
            </w:r>
          </w:p>
        </w:tc>
        <w:tc>
          <w:tcPr>
            <w:tcW w:type="dxa" w:w="2880"/>
          </w:tcPr>
          <w:p>
            <w:r>
              <w:t>GitBook /docs</w:t>
            </w:r>
          </w:p>
        </w:tc>
      </w:tr>
    </w:tbl>
    <w:p>
      <w:r>
        <w:br w:type="page"/>
      </w:r>
    </w:p>
    <w:p>
      <w:pPr>
        <w:pStyle w:val="Heading1"/>
      </w:pPr>
      <w:r>
        <w:t>6. Human Review Handoff Points</w:t>
      </w:r>
    </w:p>
    <w:p>
      <w:pPr>
        <w:pStyle w:val="Heading2"/>
      </w:pPr>
      <w:r>
        <w:t>6.1 Review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t>Tier 1: Automated</w:t>
            </w:r>
          </w:p>
        </w:tc>
        <w:tc>
          <w:tcPr>
            <w:tcW w:type="dxa" w:w="2880"/>
          </w:tcPr>
          <w:p>
            <w:r>
              <w:t>Low-risk outputs, confidence &gt;90</w:t>
            </w:r>
          </w:p>
        </w:tc>
        <w:tc>
          <w:tcPr>
            <w:tcW w:type="dxa" w:w="2880"/>
          </w:tcPr>
          <w:p>
            <w:r>
              <w:t>Auto-approved</w:t>
            </w:r>
          </w:p>
        </w:tc>
      </w:tr>
      <w:tr>
        <w:tc>
          <w:tcPr>
            <w:tcW w:type="dxa" w:w="2880"/>
          </w:tcPr>
          <w:p>
            <w:r>
              <w:t>Tier 2: Peer Review</w:t>
            </w:r>
          </w:p>
        </w:tc>
        <w:tc>
          <w:tcPr>
            <w:tcW w:type="dxa" w:w="2880"/>
          </w:tcPr>
          <w:p>
            <w:r>
              <w:t>Standard outputs, confidence 70-90</w:t>
            </w:r>
          </w:p>
        </w:tc>
        <w:tc>
          <w:tcPr>
            <w:tcW w:type="dxa" w:w="2880"/>
          </w:tcPr>
          <w:p>
            <w:r>
              <w:t>Team member review</w:t>
            </w:r>
          </w:p>
        </w:tc>
      </w:tr>
      <w:tr>
        <w:tc>
          <w:tcPr>
            <w:tcW w:type="dxa" w:w="2880"/>
          </w:tcPr>
          <w:p>
            <w:r>
              <w:t>Tier 3: Lead Review</w:t>
            </w:r>
          </w:p>
        </w:tc>
        <w:tc>
          <w:tcPr>
            <w:tcW w:type="dxa" w:w="2880"/>
          </w:tcPr>
          <w:p>
            <w:r>
              <w:t>High-impact outputs, confidence &lt;70</w:t>
            </w:r>
          </w:p>
        </w:tc>
        <w:tc>
          <w:tcPr>
            <w:tcW w:type="dxa" w:w="2880"/>
          </w:tcPr>
          <w:p>
            <w:r>
              <w:t>Department lead review</w:t>
            </w:r>
          </w:p>
        </w:tc>
      </w:tr>
    </w:tbl>
    <w:p>
      <w:pPr>
        <w:pStyle w:val="Heading2"/>
      </w:pPr>
      <w:r>
        <w:t>6.2 Mandatory Human Review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Checkpoint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Approver</w:t>
            </w:r>
          </w:p>
        </w:tc>
      </w:tr>
      <w:tr>
        <w:tc>
          <w:tcPr>
            <w:tcW w:type="dxa" w:w="2880"/>
          </w:tcPr>
          <w:p>
            <w:r>
              <w:t>Scope Document</w:t>
            </w:r>
          </w:p>
        </w:tc>
        <w:tc>
          <w:tcPr>
            <w:tcW w:type="dxa" w:w="2880"/>
          </w:tcPr>
          <w:p>
            <w:r>
              <w:t>Scope Analyst completion</w:t>
            </w:r>
          </w:p>
        </w:tc>
        <w:tc>
          <w:tcPr>
            <w:tcW w:type="dxa" w:w="2880"/>
          </w:tcPr>
          <w:p>
            <w:r>
              <w:t>Project Lead</w:t>
            </w:r>
          </w:p>
        </w:tc>
      </w:tr>
      <w:tr>
        <w:tc>
          <w:tcPr>
            <w:tcW w:type="dxa" w:w="2880"/>
          </w:tcPr>
          <w:p>
            <w:r>
              <w:t>Design Concepts</w:t>
            </w:r>
          </w:p>
        </w:tc>
        <w:tc>
          <w:tcPr>
            <w:tcW w:type="dxa" w:w="2880"/>
          </w:tcPr>
          <w:p>
            <w:r>
              <w:t>Design Agent completion</w:t>
            </w:r>
          </w:p>
        </w:tc>
        <w:tc>
          <w:tcPr>
            <w:tcW w:type="dxa" w:w="2880"/>
          </w:tcPr>
          <w:p>
            <w:r>
              <w:t>Creative Director</w:t>
            </w:r>
          </w:p>
        </w:tc>
      </w:tr>
      <w:tr>
        <w:tc>
          <w:tcPr>
            <w:tcW w:type="dxa" w:w="2880"/>
          </w:tcPr>
          <w:p>
            <w:r>
              <w:t>Code Merge</w:t>
            </w:r>
          </w:p>
        </w:tc>
        <w:tc>
          <w:tcPr>
            <w:tcW w:type="dxa" w:w="2880"/>
          </w:tcPr>
          <w:p>
            <w:r>
              <w:t>Code Agent PR submitted</w:t>
            </w:r>
          </w:p>
        </w:tc>
        <w:tc>
          <w:tcPr>
            <w:tcW w:type="dxa" w:w="2880"/>
          </w:tcPr>
          <w:p>
            <w:r>
              <w:t>Tech Lead</w:t>
            </w:r>
          </w:p>
        </w:tc>
      </w:tr>
      <w:tr>
        <w:tc>
          <w:tcPr>
            <w:tcW w:type="dxa" w:w="2880"/>
          </w:tcPr>
          <w:p>
            <w:r>
              <w:t>Client Content</w:t>
            </w:r>
          </w:p>
        </w:tc>
        <w:tc>
          <w:tcPr>
            <w:tcW w:type="dxa" w:w="2880"/>
          </w:tcPr>
          <w:p>
            <w:r>
              <w:t>Content Agent completion</w:t>
            </w:r>
          </w:p>
        </w:tc>
        <w:tc>
          <w:tcPr>
            <w:tcW w:type="dxa" w:w="2880"/>
          </w:tcPr>
          <w:p>
            <w:r>
              <w:t>Content Strategist</w:t>
            </w:r>
          </w:p>
        </w:tc>
      </w:tr>
      <w:tr>
        <w:tc>
          <w:tcPr>
            <w:tcW w:type="dxa" w:w="2880"/>
          </w:tcPr>
          <w:p>
            <w:r>
              <w:t>Test Results</w:t>
            </w:r>
          </w:p>
        </w:tc>
        <w:tc>
          <w:tcPr>
            <w:tcW w:type="dxa" w:w="2880"/>
          </w:tcPr>
          <w:p>
            <w:r>
              <w:t>QA Agent completion</w:t>
            </w:r>
          </w:p>
        </w:tc>
        <w:tc>
          <w:tcPr>
            <w:tcW w:type="dxa" w:w="2880"/>
          </w:tcPr>
          <w:p>
            <w:r>
              <w:t>QA Lead</w:t>
            </w:r>
          </w:p>
        </w:tc>
      </w:tr>
      <w:tr>
        <w:tc>
          <w:tcPr>
            <w:tcW w:type="dxa" w:w="2880"/>
          </w:tcPr>
          <w:p>
            <w:r>
              <w:t>Security Scan</w:t>
            </w:r>
          </w:p>
        </w:tc>
        <w:tc>
          <w:tcPr>
            <w:tcW w:type="dxa" w:w="2880"/>
          </w:tcPr>
          <w:p>
            <w:r>
              <w:t>Security Agent completion</w:t>
            </w:r>
          </w:p>
        </w:tc>
        <w:tc>
          <w:tcPr>
            <w:tcW w:type="dxa" w:w="2880"/>
          </w:tcPr>
          <w:p>
            <w:r>
              <w:t>Security Lead</w:t>
            </w:r>
          </w:p>
        </w:tc>
      </w:tr>
      <w:tr>
        <w:tc>
          <w:tcPr>
            <w:tcW w:type="dxa" w:w="2880"/>
          </w:tcPr>
          <w:p>
            <w:r>
              <w:t>Status Report</w:t>
            </w:r>
          </w:p>
        </w:tc>
        <w:tc>
          <w:tcPr>
            <w:tcW w:type="dxa" w:w="2880"/>
          </w:tcPr>
          <w:p>
            <w:r>
              <w:t>PM Agent daily report</w:t>
            </w:r>
          </w:p>
        </w:tc>
        <w:tc>
          <w:tcPr>
            <w:tcW w:type="dxa" w:w="2880"/>
          </w:tcPr>
          <w:p>
            <w:r>
              <w:t>Project Manager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Documentation Agent completion</w:t>
            </w:r>
          </w:p>
        </w:tc>
        <w:tc>
          <w:tcPr>
            <w:tcW w:type="dxa" w:w="2880"/>
          </w:tcPr>
          <w:p>
            <w:r>
              <w:t>Tech Lead</w:t>
            </w:r>
          </w:p>
        </w:tc>
      </w:tr>
      <w:tr>
        <w:tc>
          <w:tcPr>
            <w:tcW w:type="dxa" w:w="2880"/>
          </w:tcPr>
          <w:p>
            <w:r>
              <w:t>Release Decision</w:t>
            </w:r>
          </w:p>
        </w:tc>
        <w:tc>
          <w:tcPr>
            <w:tcW w:type="dxa" w:w="2880"/>
          </w:tcPr>
          <w:p>
            <w:r>
              <w:t>All pre-release checks complete</w:t>
            </w:r>
          </w:p>
        </w:tc>
        <w:tc>
          <w:tcPr>
            <w:tcW w:type="dxa" w:w="2880"/>
          </w:tcPr>
          <w:p>
            <w:r>
              <w:t>Project Lead</w:t>
            </w:r>
          </w:p>
        </w:tc>
      </w:tr>
    </w:tbl>
    <w:p>
      <w:r>
        <w:br w:type="page"/>
      </w:r>
    </w:p>
    <w:p>
      <w:pPr>
        <w:pStyle w:val="Heading1"/>
      </w:pPr>
      <w:r>
        <w:t>7. Escalation Rules</w:t>
      </w:r>
    </w:p>
    <w:p>
      <w:pPr>
        <w:pStyle w:val="Heading2"/>
      </w:pPr>
      <w:r>
        <w:t>7.1 Escalation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Confidence Score</w:t>
            </w:r>
          </w:p>
        </w:tc>
        <w:tc>
          <w:tcPr>
            <w:tcW w:type="dxa" w:w="2880"/>
          </w:tcPr>
          <w:p>
            <w:r>
              <w:t>&lt; 70%</w:t>
            </w:r>
          </w:p>
        </w:tc>
        <w:tc>
          <w:tcPr>
            <w:tcW w:type="dxa" w:w="2880"/>
          </w:tcPr>
          <w:p>
            <w:r>
              <w:t>Escalate to human review</w:t>
            </w:r>
          </w:p>
        </w:tc>
      </w:tr>
      <w:tr>
        <w:tc>
          <w:tcPr>
            <w:tcW w:type="dxa" w:w="2880"/>
          </w:tcPr>
          <w:p>
            <w:r>
              <w:t>Agent Failure</w:t>
            </w:r>
          </w:p>
        </w:tc>
        <w:tc>
          <w:tcPr>
            <w:tcW w:type="dxa" w:w="2880"/>
          </w:tcPr>
          <w:p>
            <w:r>
              <w:t>3 consecutive failures</w:t>
            </w:r>
          </w:p>
        </w:tc>
        <w:tc>
          <w:tcPr>
            <w:tcW w:type="dxa" w:w="2880"/>
          </w:tcPr>
          <w:p>
            <w:r>
              <w:t>Escalate to tech lead + disable agent</w:t>
            </w:r>
          </w:p>
        </w:tc>
      </w:tr>
      <w:tr>
        <w:tc>
          <w:tcPr>
            <w:tcW w:type="dxa" w:w="2880"/>
          </w:tcPr>
          <w:p>
            <w:r>
              <w:t>Security Finding</w:t>
            </w:r>
          </w:p>
        </w:tc>
        <w:tc>
          <w:tcPr>
            <w:tcW w:type="dxa" w:w="2880"/>
          </w:tcPr>
          <w:p>
            <w:r>
              <w:t>Critical or High severity</w:t>
            </w:r>
          </w:p>
        </w:tc>
        <w:tc>
          <w:tcPr>
            <w:tcW w:type="dxa" w:w="2880"/>
          </w:tcPr>
          <w:p>
            <w:r>
              <w:t>Immediate escalation to security lead</w:t>
            </w:r>
          </w:p>
        </w:tc>
      </w:tr>
      <w:tr>
        <w:tc>
          <w:tcPr>
            <w:tcW w:type="dxa" w:w="2880"/>
          </w:tcPr>
          <w:p>
            <w:r>
              <w:t>Timeline Impact</w:t>
            </w:r>
          </w:p>
        </w:tc>
        <w:tc>
          <w:tcPr>
            <w:tcW w:type="dxa" w:w="2880"/>
          </w:tcPr>
          <w:p>
            <w:r>
              <w:t>&gt; 2 day delay</w:t>
            </w:r>
          </w:p>
        </w:tc>
        <w:tc>
          <w:tcPr>
            <w:tcW w:type="dxa" w:w="2880"/>
          </w:tcPr>
          <w:p>
            <w:r>
              <w:t>Escalate to project manager</w:t>
            </w:r>
          </w:p>
        </w:tc>
      </w:tr>
      <w:tr>
        <w:tc>
          <w:tcPr>
            <w:tcW w:type="dxa" w:w="2880"/>
          </w:tcPr>
          <w:p>
            <w:r>
              <w:t>Budget Impact</w:t>
            </w:r>
          </w:p>
        </w:tc>
        <w:tc>
          <w:tcPr>
            <w:tcW w:type="dxa" w:w="2880"/>
          </w:tcPr>
          <w:p>
            <w:r>
              <w:t>&gt; 10% overage</w:t>
            </w:r>
          </w:p>
        </w:tc>
        <w:tc>
          <w:tcPr>
            <w:tcW w:type="dxa" w:w="2880"/>
          </w:tcPr>
          <w:p>
            <w:r>
              <w:t>Escalate to project lead + client notification</w:t>
            </w:r>
          </w:p>
        </w:tc>
      </w:tr>
    </w:tbl>
    <w:p>
      <w:pPr>
        <w:pStyle w:val="Heading2"/>
      </w:pPr>
      <w:r>
        <w:t>7.2 Escalation Workflow</w:t>
      </w:r>
    </w:p>
    <w:p>
      <w:pPr>
        <w:pStyle w:val="ListNumber"/>
      </w:pPr>
      <w:r>
        <w:t>DETECT: Agent or monitoring system identifies escalation condition</w:t>
      </w:r>
    </w:p>
    <w:p>
      <w:pPr>
        <w:pStyle w:val="ListNumber"/>
      </w:pPr>
      <w:r>
        <w:t>NOTIFY: Alert sent to appropriate human reviewer via Slack + email</w:t>
      </w:r>
    </w:p>
    <w:p>
      <w:pPr>
        <w:pStyle w:val="ListNumber"/>
      </w:pPr>
      <w:r>
        <w:t>TRIAGE: Human reviewer assesses within 1 hour (P1) or 4 hours (P2)</w:t>
      </w:r>
    </w:p>
    <w:p>
      <w:pPr>
        <w:pStyle w:val="ListNumber"/>
      </w:pPr>
      <w:r>
        <w:t>RESOLVE: Human takes corrective action or approves agent continuation</w:t>
      </w:r>
    </w:p>
    <w:p>
      <w:pPr>
        <w:pStyle w:val="ListNumber"/>
      </w:pPr>
      <w:r>
        <w:t>LOG: Escalation and resolution logged for pattern analysis</w:t>
      </w:r>
    </w:p>
    <w:p>
      <w:pPr>
        <w:pStyle w:val="ListNumber"/>
      </w:pPr>
      <w:r>
        <w:t>REVIEW: Weekly escalation review to identify systemic issues</w:t>
      </w:r>
    </w:p>
    <w:p>
      <w:r>
        <w:br w:type="page"/>
      </w:r>
    </w:p>
    <w:p>
      <w:pPr>
        <w:pStyle w:val="Heading1"/>
      </w:pPr>
      <w:r>
        <w:t>8. Agent Interaction Patterns</w:t>
      </w:r>
    </w:p>
    <w:p>
      <w:pPr>
        <w:pStyle w:val="Heading2"/>
      </w:pPr>
      <w:r>
        <w:t>8.1 Common Workflows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Workflow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Agents Involved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Sequence</w:t>
            </w:r>
          </w:p>
        </w:tc>
      </w:tr>
      <w:tr>
        <w:tc>
          <w:tcPr>
            <w:tcW w:type="dxa" w:w="2880"/>
          </w:tcPr>
          <w:p>
            <w:r>
              <w:t>New Project Kickoff</w:t>
            </w:r>
          </w:p>
        </w:tc>
        <w:tc>
          <w:tcPr>
            <w:tcW w:type="dxa" w:w="2880"/>
          </w:tcPr>
          <w:p>
            <w:r>
              <w:t>Scope → Research → Design</w:t>
            </w:r>
          </w:p>
        </w:tc>
        <w:tc>
          <w:tcPr>
            <w:tcW w:type="dxa" w:w="2880"/>
          </w:tcPr>
          <w:p>
            <w:r>
              <w:t>Sequential with handoffs</w:t>
            </w:r>
          </w:p>
        </w:tc>
      </w:tr>
      <w:tr>
        <w:tc>
          <w:tcPr>
            <w:tcW w:type="dxa" w:w="2880"/>
          </w:tcPr>
          <w:p>
            <w:r>
              <w:t>Feature Development</w:t>
            </w:r>
          </w:p>
        </w:tc>
        <w:tc>
          <w:tcPr>
            <w:tcW w:type="dxa" w:w="2880"/>
          </w:tcPr>
          <w:p>
            <w:r>
              <w:t>Design → Code → QA</w:t>
            </w:r>
          </w:p>
        </w:tc>
        <w:tc>
          <w:tcPr>
            <w:tcW w:type="dxa" w:w="2880"/>
          </w:tcPr>
          <w:p>
            <w:r>
              <w:t>Sequential with iteration loops</w:t>
            </w:r>
          </w:p>
        </w:tc>
      </w:tr>
      <w:tr>
        <w:tc>
          <w:tcPr>
            <w:tcW w:type="dxa" w:w="2880"/>
          </w:tcPr>
          <w:p>
            <w:r>
              <w:t>Content Creation</w:t>
            </w:r>
          </w:p>
        </w:tc>
        <w:tc>
          <w:tcPr>
            <w:tcW w:type="dxa" w:w="2880"/>
          </w:tcPr>
          <w:p>
            <w:r>
              <w:t>Research → Content → QA</w:t>
            </w:r>
          </w:p>
        </w:tc>
        <w:tc>
          <w:tcPr>
            <w:tcW w:type="dxa" w:w="2880"/>
          </w:tcPr>
          <w:p>
            <w:r>
              <w:t>Sequential with revision cycles</w:t>
            </w:r>
          </w:p>
        </w:tc>
      </w:tr>
      <w:tr>
        <w:tc>
          <w:tcPr>
            <w:tcW w:type="dxa" w:w="2880"/>
          </w:tcPr>
          <w:p>
            <w:r>
              <w:t>Release Preparation</w:t>
            </w:r>
          </w:p>
        </w:tc>
        <w:tc>
          <w:tcPr>
            <w:tcW w:type="dxa" w:w="2880"/>
          </w:tcPr>
          <w:p>
            <w:r>
              <w:t>Code → QA → Security → Docs</w:t>
            </w:r>
          </w:p>
        </w:tc>
        <w:tc>
          <w:tcPr>
            <w:tcW w:type="dxa" w:w="2880"/>
          </w:tcPr>
          <w:p>
            <w:r>
              <w:t>Parallel with merge checkpoint</w:t>
            </w:r>
          </w:p>
        </w:tc>
      </w:tr>
    </w:tbl>
    <w:p>
      <w:pPr>
        <w:pStyle w:val="Heading2"/>
      </w:pPr>
      <w:r>
        <w:t>8.2 Agent Communication Protocol</w:t>
      </w:r>
    </w:p>
    <w:p>
      <w:r>
        <w:t>Agents communicate through a standardized message bus with the following protocol:</w:t>
      </w:r>
    </w:p>
    <w:p>
      <w:pPr>
        <w:pStyle w:val="ListBullet"/>
      </w:pPr>
      <w:r>
        <w:t>MESSAGE FORMAT: JSON with agent_id, timestamp, message_type, payload</w:t>
      </w:r>
    </w:p>
    <w:p>
      <w:pPr>
        <w:pStyle w:val="ListBullet"/>
      </w:pPr>
      <w:r>
        <w:t>MESSAGE TYPES: request, response, notification, escalation</w:t>
      </w:r>
    </w:p>
    <w:p>
      <w:pPr>
        <w:pStyle w:val="ListBullet"/>
      </w:pPr>
      <w:r>
        <w:t>ROUTING: Messages routed based on message_type and target_agent</w:t>
      </w:r>
    </w:p>
    <w:p>
      <w:pPr>
        <w:pStyle w:val="ListBullet"/>
      </w:pPr>
      <w:r>
        <w:t>ACKNOWLEDGMENT: All messages require acknowledgment within 30 seconds</w:t>
      </w:r>
    </w:p>
    <w:p>
      <w:pPr>
        <w:pStyle w:val="ListBullet"/>
      </w:pPr>
      <w:r>
        <w:t>TIMEOUT: Unacknowledged messages trigger escalation after 5 minutes</w:t>
      </w:r>
    </w:p>
    <w:p>
      <w:pPr>
        <w:pStyle w:val="ListBullet"/>
      </w:pPr>
      <w:r>
        <w:t>PERSISTENCE: All messages logged to central audit trail</w:t>
      </w:r>
    </w:p>
    <w:p>
      <w:r>
        <w:br w:type="page"/>
      </w:r>
    </w:p>
    <w:p>
      <w:pPr>
        <w:pStyle w:val="Heading1"/>
      </w:pPr>
      <w:r>
        <w:t>9. Monitoring &amp; Performance</w:t>
      </w:r>
    </w:p>
    <w:p>
      <w:pPr>
        <w:pStyle w:val="Heading2"/>
      </w:pPr>
      <w:r>
        <w:t>9.1 Agent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t>Output Acceptance Rate</w:t>
            </w:r>
          </w:p>
        </w:tc>
        <w:tc>
          <w:tcPr>
            <w:tcW w:type="dxa" w:w="2880"/>
          </w:tcPr>
          <w:p>
            <w:r>
              <w:t>&gt; 85%</w:t>
            </w:r>
          </w:p>
        </w:tc>
        <w:tc>
          <w:tcPr>
            <w:tcW w:type="dxa" w:w="2880"/>
          </w:tcPr>
          <w:p>
            <w:r>
              <w:t>Human approvals / Total outputs</w:t>
            </w:r>
          </w:p>
        </w:tc>
      </w:tr>
      <w:tr>
        <w:tc>
          <w:tcPr>
            <w:tcW w:type="dxa" w:w="2880"/>
          </w:tcPr>
          <w:p>
            <w:r>
              <w:t>Average Confidence Score</w:t>
            </w:r>
          </w:p>
        </w:tc>
        <w:tc>
          <w:tcPr>
            <w:tcW w:type="dxa" w:w="2880"/>
          </w:tcPr>
          <w:p>
            <w:r>
              <w:t>&gt; 80</w:t>
            </w:r>
          </w:p>
        </w:tc>
        <w:tc>
          <w:tcPr>
            <w:tcW w:type="dxa" w:w="2880"/>
          </w:tcPr>
          <w:p>
            <w:r>
              <w:t>Self-reported confidence average</w:t>
            </w:r>
          </w:p>
        </w:tc>
      </w:tr>
      <w:tr>
        <w:tc>
          <w:tcPr>
            <w:tcW w:type="dxa" w:w="2880"/>
          </w:tcPr>
          <w:p>
            <w:r>
              <w:t>Escalation Rate</w:t>
            </w:r>
          </w:p>
        </w:tc>
        <w:tc>
          <w:tcPr>
            <w:tcW w:type="dxa" w:w="2880"/>
          </w:tcPr>
          <w:p>
            <w:r>
              <w:t>&lt; 10%</w:t>
            </w:r>
          </w:p>
        </w:tc>
        <w:tc>
          <w:tcPr>
            <w:tcW w:type="dxa" w:w="2880"/>
          </w:tcPr>
          <w:p>
            <w:r>
              <w:t>Escalations / Total activations</w:t>
            </w:r>
          </w:p>
        </w:tc>
      </w:tr>
      <w:tr>
        <w:tc>
          <w:tcPr>
            <w:tcW w:type="dxa" w:w="2880"/>
          </w:tcPr>
          <w:p>
            <w:r>
              <w:t>Response Time</w:t>
            </w:r>
          </w:p>
        </w:tc>
        <w:tc>
          <w:tcPr>
            <w:tcW w:type="dxa" w:w="2880"/>
          </w:tcPr>
          <w:p>
            <w:r>
              <w:t>&lt; 30 seconds</w:t>
            </w:r>
          </w:p>
        </w:tc>
        <w:tc>
          <w:tcPr>
            <w:tcW w:type="dxa" w:w="2880"/>
          </w:tcPr>
          <w:p>
            <w:r>
              <w:t>Time from trigger to output start</w:t>
            </w:r>
          </w:p>
        </w:tc>
      </w:tr>
      <w:tr>
        <w:tc>
          <w:tcPr>
            <w:tcW w:type="dxa" w:w="2880"/>
          </w:tcPr>
          <w:p>
            <w:r>
              <w:t>Completion Time</w:t>
            </w:r>
          </w:p>
        </w:tc>
        <w:tc>
          <w:tcPr>
            <w:tcW w:type="dxa" w:w="2880"/>
          </w:tcPr>
          <w:p>
            <w:r>
              <w:t>Per SLA</w:t>
            </w:r>
          </w:p>
        </w:tc>
        <w:tc>
          <w:tcPr>
            <w:tcW w:type="dxa" w:w="2880"/>
          </w:tcPr>
          <w:p>
            <w:r>
              <w:t>Time from trigger to output complete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&lt; 2%</w:t>
            </w:r>
          </w:p>
        </w:tc>
        <w:tc>
          <w:tcPr>
            <w:tcW w:type="dxa" w:w="2880"/>
          </w:tcPr>
          <w:p>
            <w:r>
              <w:t>Failed executions / Total executions</w:t>
            </w:r>
          </w:p>
        </w:tc>
      </w:tr>
    </w:tbl>
    <w:p>
      <w:pPr>
        <w:pStyle w:val="Heading2"/>
      </w:pPr>
      <w:r>
        <w:t>9.2 Agent Health Dashboard</w:t>
      </w:r>
    </w:p>
    <w:p>
      <w:r>
        <w:t>Real-time monitoring of agent performance:</w:t>
      </w:r>
    </w:p>
    <w:p>
      <w:pPr>
        <w:pStyle w:val="ListBullet"/>
      </w:pPr>
      <w:r>
        <w:t>Agent status (active, idle, error, disabled)</w:t>
      </w:r>
    </w:p>
    <w:p>
      <w:pPr>
        <w:pStyle w:val="ListBullet"/>
      </w:pPr>
      <w:r>
        <w:t>Recent activations and outputs</w:t>
      </w:r>
    </w:p>
    <w:p>
      <w:pPr>
        <w:pStyle w:val="ListBullet"/>
      </w:pPr>
      <w:r>
        <w:t>Pending human reviews</w:t>
      </w:r>
    </w:p>
    <w:p>
      <w:pPr>
        <w:pStyle w:val="ListBullet"/>
      </w:pPr>
      <w:r>
        <w:t>Escalation queue</w:t>
      </w:r>
    </w:p>
    <w:p>
      <w:pPr>
        <w:pStyle w:val="ListBullet"/>
      </w:pPr>
      <w:r>
        <w:t>Performance trend charts</w:t>
      </w:r>
    </w:p>
    <w:p>
      <w:pPr>
        <w:pStyle w:val="ListBullet"/>
      </w:pPr>
      <w:r>
        <w:t>Error log and resolution status</w:t>
      </w:r>
    </w:p>
    <w:p>
      <w:r>
        <w:br w:type="page"/>
      </w:r>
    </w:p>
    <w:p>
      <w:pPr>
        <w:pStyle w:val="Heading1"/>
      </w:pPr>
      <w:r>
        <w:t>10. Appendices</w:t>
      </w:r>
    </w:p>
    <w:p>
      <w:pPr>
        <w:pStyle w:val="Heading2"/>
      </w:pPr>
      <w:r>
        <w:t>Appendix A: Agent Prompt Template</w:t>
      </w:r>
    </w:p>
    <w:p>
      <w:r>
        <w:br/>
        <w:t>AGENT PROMPT TEMPLATE</w:t>
        <w:br/>
        <w:br/>
        <w:t>ROLE: [Agent Name]</w:t>
        <w:br/>
        <w:t>PURPOSE: [Brief description of agent's purpose]</w:t>
        <w:br/>
        <w:br/>
        <w:t>INPUTS:</w:t>
        <w:br/>
        <w:t>- [Input 1]: [Description]</w:t>
        <w:br/>
        <w:t>- [Input 2]: [Description]</w:t>
        <w:br/>
        <w:br/>
        <w:t>OUTPUT FORMAT:</w:t>
        <w:br/>
        <w:t>```json</w:t>
        <w:br/>
        <w:t>{</w:t>
        <w:br/>
        <w:t xml:space="preserve">  "agent_id": "[agent_identifier]",</w:t>
        <w:br/>
        <w:t xml:space="preserve">  "timestamp": "[ISO_8601_timestamp]",</w:t>
        <w:br/>
        <w:t xml:space="preserve">  "trigger_id": "[reference_to_trigger]",</w:t>
        <w:br/>
        <w:t xml:space="preserve">  "confidence_score": [0-100],</w:t>
        <w:br/>
        <w:t xml:space="preserve">  "content": {</w:t>
        <w:br/>
        <w:t xml:space="preserve">    // Agent-specific output structure</w:t>
        <w:br/>
        <w:t xml:space="preserve">  }</w:t>
        <w:br/>
        <w:t>}</w:t>
        <w:br/>
        <w:t>```</w:t>
        <w:br/>
        <w:br/>
        <w:t>CONSTRAINTS:</w:t>
        <w:br/>
        <w:t>- [Constraint 1]</w:t>
        <w:br/>
        <w:t>- [Constraint 2]</w:t>
        <w:br/>
        <w:br/>
        <w:t>ESCALATION CONDITIONS:</w:t>
        <w:br/>
        <w:t>- [Condition 1]</w:t>
        <w:br/>
        <w:t>- [Condition 2]</w:t>
        <w:br/>
      </w:r>
    </w:p>
    <w:p>
      <w:pPr>
        <w:pStyle w:val="Heading2"/>
      </w:pPr>
      <w:r>
        <w:t>Appendix B: Agent Activation Log Template</w:t>
      </w:r>
    </w:p>
    <w:p>
      <w:r>
        <w:br/>
        <w:t>AGENT ACTIVATION LOG</w:t>
        <w:br/>
        <w:br/>
        <w:t>Activation ID: _________________</w:t>
        <w:br/>
        <w:t>Agent: _________________</w:t>
        <w:br/>
        <w:t>Timestamp: _________________</w:t>
        <w:br/>
        <w:t>Trigger Type: _________________</w:t>
        <w:br/>
        <w:t>Trigger ID: _________________</w:t>
        <w:br/>
        <w:br/>
        <w:t>INPUTS:</w:t>
        <w:br/>
        <w:t>[Input summary]</w:t>
        <w:br/>
        <w:br/>
        <w:t>OUTPUT:</w:t>
        <w:br/>
        <w:t>[Output summary]</w:t>
        <w:br/>
        <w:br/>
        <w:t>CONFIDENCE SCORE: _____</w:t>
        <w:br/>
        <w:t>HUMAN REVIEW REQUIRED: [ ] Yes [ ] No</w:t>
        <w:br/>
        <w:t>REVIEWER: _________________</w:t>
        <w:br/>
        <w:t>APPROVAL STATUS: [ ] Approved [ ] Rejected [ ] Escalated</w:t>
        <w:br/>
        <w:br/>
        <w:t>NOTES:</w:t>
        <w:br/>
        <w:t>_________________</w:t>
        <w:br/>
        <w:t>_________________</w:t>
        <w:br/>
      </w:r>
    </w:p>
    <w:p>
      <w:pPr>
        <w:pStyle w:val="Heading2"/>
      </w:pPr>
      <w:r>
        <w:t>Appendix C: Escalation Report Template</w:t>
      </w:r>
    </w:p>
    <w:p>
      <w:r>
        <w:br/>
        <w:t>ESCALATION REPORT</w:t>
        <w:br/>
        <w:br/>
        <w:t>Escalation ID: _________________</w:t>
        <w:br/>
        <w:t>Timestamp: _________________</w:t>
        <w:br/>
        <w:t>Agent: _________________</w:t>
        <w:br/>
        <w:t>Condition: _________________</w:t>
        <w:br/>
        <w:t>Severity: [ ] P1 (Immediate) [ ] P2 (4 hours) [ ] P3 (24 hours)</w:t>
        <w:br/>
        <w:br/>
        <w:t>DESCRIPTION:</w:t>
        <w:br/>
        <w:t>[What triggered the escalation]</w:t>
        <w:br/>
        <w:br/>
        <w:t>IMPACT:</w:t>
        <w:br/>
        <w:t>[Impact on project/timeline/deliverables]</w:t>
        <w:br/>
        <w:br/>
        <w:t>RESOLUTION:</w:t>
        <w:br/>
        <w:t>[How the escalation was resolved]</w:t>
        <w:br/>
        <w:br/>
        <w:t>PREVENTION:</w:t>
        <w:br/>
        <w:t>[Steps to prevent recurrence]</w:t>
        <w:br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NoDrftSystems AI Agent Architecture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