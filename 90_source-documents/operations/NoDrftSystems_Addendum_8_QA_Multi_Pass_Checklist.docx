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E3A5F"/>
          <w:sz w:val="40"/>
        </w:rPr>
        <w:t>ADDENDUM 8</w:t>
      </w:r>
    </w:p>
    <w:p>
      <w:pPr>
        <w:jc w:val="center"/>
      </w:pPr>
      <w:r>
        <w:rPr>
          <w:b/>
          <w:color w:val="1E3A5F"/>
          <w:sz w:val="32"/>
        </w:rPr>
        <w:t>QA Multi-Pass Checklist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/>
          </w:tcPr>
          <w:p>
            <w:r>
              <w:t>Document Version:</w:t>
            </w:r>
          </w:p>
        </w:tc>
        <w:tc>
          <w:tcPr>
            <w:tcW w:type="dxa" w:w="4320"/>
            <w:shd w:fill="E8EEF4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Project Name: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E8EEF4"/>
          </w:tcPr>
          <w:p>
            <w:r>
              <w:t>Deliverable:</w:t>
            </w:r>
          </w:p>
        </w:tc>
        <w:tc>
          <w:tcPr>
            <w:tcW w:type="dxa" w:w="4320"/>
            <w:shd w:fill="E8EEF4"/>
          </w:tcPr>
          <w:p>
            <w:r/>
          </w:p>
        </w:tc>
      </w:tr>
      <w:tr>
        <w:tc>
          <w:tcPr>
            <w:tcW w:type="dxa" w:w="4320"/>
          </w:tcPr>
          <w:p>
            <w:r>
              <w:t>QA Date: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QA Engineer: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spacing w:after="240"/>
      </w:pPr>
      <w:r>
        <w:rPr>
          <w:b/>
        </w:rPr>
        <w:t xml:space="preserve">Purpose: </w:t>
      </w:r>
      <w:r>
        <w:t>This checklist ensures all deliverables meet NoDrftSystems quality standards before client release. All items must pass before sign-off.</w:t>
      </w:r>
    </w:p>
    <w:p/>
    <w:p>
      <w:pPr>
        <w:pStyle w:val="Heading2"/>
      </w:pPr>
      <w:r>
        <w:rPr>
          <w:b/>
          <w:color w:val="1E3A5F"/>
          <w:sz w:val="26"/>
        </w:rPr>
        <w:t>LEGEND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320"/>
          </w:tcPr>
          <w:p>
            <w:r>
              <w:t>Not Started / Pending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☒</w:t>
            </w:r>
          </w:p>
        </w:tc>
        <w:tc>
          <w:tcPr>
            <w:tcW w:type="dxa" w:w="4320"/>
          </w:tcPr>
          <w:p>
            <w:r>
              <w:t>Passed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☐ N/A</w:t>
            </w:r>
          </w:p>
        </w:tc>
        <w:tc>
          <w:tcPr>
            <w:tcW w:type="dxa" w:w="4320"/>
          </w:tcPr>
          <w:p>
            <w:r>
              <w:t>Not Applicable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☐ FAIL</w:t>
            </w:r>
          </w:p>
        </w:tc>
        <w:tc>
          <w:tcPr>
            <w:tcW w:type="dxa" w:w="4320"/>
          </w:tcPr>
          <w:p>
            <w:r>
              <w:t>Failed - Requires Revision</w:t>
            </w:r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PASS 1: FUNCTIONAL VERIFICATION</w:t>
      </w:r>
    </w:p>
    <w:p>
      <w:r>
        <w:rPr>
          <w:b/>
        </w:rPr>
        <w:t xml:space="preserve">Objective: </w:t>
      </w:r>
      <w:r>
        <w:t>Verify that all functional requirements are implemented correctly.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Check Item</w:t>
            </w:r>
          </w:p>
        </w:tc>
        <w:tc>
          <w:tcPr>
            <w:tcW w:type="dxa" w:w="2160"/>
            <w:shd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>
            <w:r>
              <w:t>All specified features are implemented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</w:tcPr>
          <w:p>
            <w:r>
              <w:t>Core functionality works as designed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</w:tcPr>
          <w:p>
            <w:r>
              <w:t>User inputs are handled correctly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</w:tcPr>
          <w:p>
            <w:r>
              <w:t>Error handling is in place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60"/>
          </w:tcPr>
          <w:p>
            <w:r>
              <w:t>Edge cases are addressed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160"/>
          </w:tcPr>
          <w:p>
            <w:r>
              <w:t>Integration points function correctly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160"/>
          </w:tcPr>
          <w:p>
            <w:r>
              <w:t>Data flows work as expected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160"/>
          </w:tcPr>
          <w:p>
            <w:r>
              <w:t>Business logic is correctly implemented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PASS 2: CONTENT &amp; COPY REVIEW</w:t>
      </w:r>
    </w:p>
    <w:p>
      <w:r>
        <w:rPr>
          <w:b/>
        </w:rPr>
        <w:t xml:space="preserve">Objective: </w:t>
      </w:r>
      <w:r>
        <w:t>Ensure all content is accurate, complete, and professionally presented.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Check Item</w:t>
            </w:r>
          </w:p>
        </w:tc>
        <w:tc>
          <w:tcPr>
            <w:tcW w:type="dxa" w:w="2160"/>
            <w:shd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>
            <w:r>
              <w:t>All placeholder text is replaced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</w:tcPr>
          <w:p>
            <w:r>
              <w:t>Spelling and grammar are correct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</w:tcPr>
          <w:p>
            <w:r>
              <w:t>Brand voice and tone are consistent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</w:tcPr>
          <w:p>
            <w:r>
              <w:t>All links are functional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60"/>
          </w:tcPr>
          <w:p>
            <w:r>
              <w:t>Images are properly licensed/sourced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160"/>
          </w:tcPr>
          <w:p>
            <w:r>
              <w:t>Content is factually accurate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160"/>
          </w:tcPr>
          <w:p>
            <w:r>
              <w:t>Formatting is consistent throughout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160"/>
          </w:tcPr>
          <w:p>
            <w:r>
              <w:t>Client-specific terminology is correct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PASS 3: VISUAL &amp; DESIGN QA</w:t>
      </w:r>
    </w:p>
    <w:p>
      <w:r>
        <w:rPr>
          <w:b/>
        </w:rPr>
        <w:t xml:space="preserve">Objective: </w:t>
      </w:r>
      <w:r>
        <w:t>Verify visual consistency and design fidelity.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Check Item</w:t>
            </w:r>
          </w:p>
        </w:tc>
        <w:tc>
          <w:tcPr>
            <w:tcW w:type="dxa" w:w="2160"/>
            <w:shd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>
            <w:r>
              <w:t>Design matches approved mockups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</w:tcPr>
          <w:p>
            <w:r>
              <w:t>Colors match brand guidelines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</w:tcPr>
          <w:p>
            <w:r>
              <w:t>Typography is consistent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</w:tcPr>
          <w:p>
            <w:r>
              <w:t>Spacing and alignment are correct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60"/>
          </w:tcPr>
          <w:p>
            <w:r>
              <w:t>Responsive behavior works correctly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160"/>
          </w:tcPr>
          <w:p>
            <w:r>
              <w:t>Images are optimized and display correctly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160"/>
          </w:tcPr>
          <w:p>
            <w:r>
              <w:t>Animations/transitions work smoothly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160"/>
          </w:tcPr>
          <w:p>
            <w:r>
              <w:t>Cross-browser compatibility verified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PASS 4: TECHNICAL QA</w:t>
      </w:r>
    </w:p>
    <w:p>
      <w:r>
        <w:rPr>
          <w:b/>
        </w:rPr>
        <w:t xml:space="preserve">Objective: </w:t>
      </w:r>
      <w:r>
        <w:t>Verify technical implementation meets standards.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Check Item</w:t>
            </w:r>
          </w:p>
        </w:tc>
        <w:tc>
          <w:tcPr>
            <w:tcW w:type="dxa" w:w="2160"/>
            <w:shd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>
            <w:r>
              <w:t>Code is clean and well-commented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</w:tcPr>
          <w:p>
            <w:r>
              <w:t>No console errors or warnings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</w:tcPr>
          <w:p>
            <w:r>
              <w:t>Performance is acceptable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</w:tcPr>
          <w:p>
            <w:r>
              <w:t>Security best practices followed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60"/>
          </w:tcPr>
          <w:p>
            <w:r>
              <w:t>SEO requirements met (if applicable)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160"/>
          </w:tcPr>
          <w:p>
            <w:r>
              <w:t>Accessibility standards met (WCAG)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160"/>
          </w:tcPr>
          <w:p>
            <w:r>
              <w:t>Dependencies are up to date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160"/>
          </w:tcPr>
          <w:p>
            <w:r>
              <w:t>Documentation is complete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PASS 5: CLIENT REQUIREMENTS VERIFICATION</w:t>
      </w:r>
    </w:p>
    <w:p>
      <w:r>
        <w:rPr>
          <w:b/>
        </w:rPr>
        <w:t xml:space="preserve">Objective: </w:t>
      </w:r>
      <w:r>
        <w:t>Confirm all client-specific requirements are met.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Check Item</w:t>
            </w:r>
          </w:p>
        </w:tc>
        <w:tc>
          <w:tcPr>
            <w:tcW w:type="dxa" w:w="2160"/>
            <w:shd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>
            <w:r>
              <w:t>All SOW deliverables are complete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</w:tcPr>
          <w:p>
            <w:r>
              <w:t>Acceptance criteria are met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</w:tcPr>
          <w:p>
            <w:r>
              <w:t>Client feedback has been incorporated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</w:tcPr>
          <w:p>
            <w:r>
              <w:t>Revisions are complete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60"/>
          </w:tcPr>
          <w:p>
            <w:r>
              <w:t>Deliverables match client expectations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160"/>
          </w:tcPr>
          <w:p>
            <w:r>
              <w:t>Third-party integrations work (if any)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160"/>
          </w:tcPr>
          <w:p>
            <w:r>
              <w:t>Training materials provided (if applicable)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160"/>
          </w:tcPr>
          <w:p>
            <w:r>
              <w:t>Handoff documentation is ready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QA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/>
          </w:tcPr>
          <w:p>
            <w:pPr>
              <w:jc w:val="center"/>
            </w:pPr>
            <w:r>
              <w:rPr>
                <w:b/>
              </w:rPr>
              <w:t>Pass</w:t>
            </w:r>
          </w:p>
        </w:tc>
        <w:tc>
          <w:tcPr>
            <w:tcW w:type="dxa" w:w="2880"/>
            <w:shd w:fill="E8EEF4"/>
          </w:tcPr>
          <w:p>
            <w:pPr>
              <w:jc w:val="center"/>
            </w:pPr>
            <w:r>
              <w:rPr>
                <w:b/>
              </w:rPr>
              <w:t>Items Checked</w:t>
            </w:r>
          </w:p>
        </w:tc>
        <w:tc>
          <w:tcPr>
            <w:tcW w:type="dxa" w:w="2880"/>
            <w:shd w:fill="E8EEF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Pass 1: Functional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 items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 PASS  ☐ FAIL</w:t>
            </w:r>
          </w:p>
        </w:tc>
      </w:tr>
      <w:tr>
        <w:tc>
          <w:tcPr>
            <w:tcW w:type="dxa" w:w="2880"/>
          </w:tcPr>
          <w:p>
            <w:r>
              <w:t>Pass 2: Content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 items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 PASS  ☐ FAIL</w:t>
            </w:r>
          </w:p>
        </w:tc>
      </w:tr>
      <w:tr>
        <w:tc>
          <w:tcPr>
            <w:tcW w:type="dxa" w:w="2880"/>
          </w:tcPr>
          <w:p>
            <w:r>
              <w:t>Pass 3: Visual/Design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 items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 PASS  ☐ FAIL</w:t>
            </w:r>
          </w:p>
        </w:tc>
      </w:tr>
      <w:tr>
        <w:tc>
          <w:tcPr>
            <w:tcW w:type="dxa" w:w="2880"/>
          </w:tcPr>
          <w:p>
            <w:r>
              <w:t>Pass 4: Technical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 items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 PASS  ☐ FAIL</w:t>
            </w:r>
          </w:p>
        </w:tc>
      </w:tr>
      <w:tr>
        <w:tc>
          <w:tcPr>
            <w:tcW w:type="dxa" w:w="2880"/>
          </w:tcPr>
          <w:p>
            <w:r>
              <w:t>Pass 5: Requirements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 items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 PASS  ☐ FAIL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1"/>
      </w:pPr>
      <w:r>
        <w:rPr>
          <w:b/>
          <w:color w:val="1E3A5F"/>
          <w:sz w:val="32"/>
        </w:rPr>
        <w:t>FINAL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F5F5"/>
          </w:tcPr>
          <w:p>
            <w:r>
              <w:rPr>
                <w:b/>
              </w:rPr>
              <w:t>Overall Status:</w:t>
            </w:r>
          </w:p>
        </w:tc>
        <w:tc>
          <w:tcPr>
            <w:tcW w:type="dxa" w:w="4320"/>
          </w:tcPr>
          <w:p>
            <w:r>
              <w:t>☐ APPROVED FOR RELEASE  ☐ REQUIRES REVISION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Issues Found: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Required Actions: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F5F5"/>
          </w:tcPr>
          <w:p>
            <w:r>
              <w:rPr>
                <w:b/>
              </w:rPr>
              <w:t>QA Engineer Signature: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Project Lead Approval: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