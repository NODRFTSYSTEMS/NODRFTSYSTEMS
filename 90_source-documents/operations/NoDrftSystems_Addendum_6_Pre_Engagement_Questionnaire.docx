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6</w:t>
      </w:r>
    </w:p>
    <w:p>
      <w:pPr>
        <w:jc w:val="center"/>
      </w:pPr>
      <w:r>
        <w:rPr>
          <w:b/>
          <w:color w:val="1E3A5F"/>
          <w:sz w:val="32"/>
        </w:rPr>
        <w:t>Pre-Engagement Questionnaire</w:t>
      </w:r>
    </w:p>
    <w:p/>
    <w:p>
      <w:pPr>
        <w:spacing w:after="240"/>
      </w:pPr>
      <w:r>
        <w:rPr>
          <w:b/>
        </w:rPr>
        <w:t xml:space="preserve">Purpose: </w:t>
      </w:r>
      <w:r>
        <w:t>This questionnaire helps us understand your project requirements, goals, and constraints. Please complete all sections. Your responses will enable us to provide an accurate proposal and scope.</w:t>
      </w:r>
    </w:p>
    <w:p/>
    <w:p>
      <w:pPr>
        <w:pStyle w:val="Heading1"/>
      </w:pPr>
      <w:r>
        <w:rPr>
          <w:b/>
          <w:color w:val="1E3A5F"/>
          <w:sz w:val="32"/>
        </w:rPr>
        <w:t>SECTION A: 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Company Name: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Industry/Vertical: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Company Size (employees):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Company Website: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Primary Contact Name: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Contact Email: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Contact Phone: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Best Time to Reach You: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SECTION B: PROJECT OVERVIEW</w:t>
      </w:r>
    </w:p>
    <w:p>
      <w:pPr>
        <w:spacing w:after="240"/>
      </w:pPr>
      <w:r>
        <w:rPr>
          <w:b/>
        </w:rPr>
        <w:t>B1. Project Title/Name:</w:t>
      </w:r>
    </w:p>
    <w:p>
      <w:pPr>
        <w:spacing w:after="240"/>
      </w:pPr>
      <w:r>
        <w:rPr>
          <w:b/>
        </w:rPr>
        <w:t>B2. Briefly describe your project and what you hope to achieve:</w:t>
      </w:r>
      <w:r>
        <w:br/>
        <w:br/>
        <w:br/>
        <w:br/>
      </w:r>
    </w:p>
    <w:p>
      <w:pPr>
        <w:spacing w:after="240"/>
      </w:pPr>
      <w:r>
        <w:rPr>
          <w:b/>
        </w:rPr>
        <w:t>B3. What business problem are you trying to solve?</w:t>
      </w:r>
      <w:r>
        <w:br/>
        <w:br/>
        <w:br/>
        <w:br/>
      </w:r>
    </w:p>
    <w:p>
      <w:pPr>
        <w:spacing w:after="240"/>
      </w:pPr>
      <w:r>
        <w:rPr>
          <w:b/>
        </w:rPr>
        <w:t>B4. What does success look like for this project?</w:t>
      </w:r>
      <w:r>
        <w:br/>
        <w:br/>
        <w:br/>
        <w:br/>
      </w:r>
    </w:p>
    <w:p>
      <w:pPr>
        <w:spacing w:after="240"/>
      </w:pPr>
      <w:r>
        <w:rPr>
          <w:b/>
        </w:rPr>
        <w:t>B5. Are there any specific metrics or KPIs you want to improve?</w:t>
      </w:r>
      <w:r>
        <w:br/>
        <w:br/>
        <w:br/>
        <w:br/>
      </w:r>
    </w:p>
    <w:p/>
    <w:p>
      <w:pPr>
        <w:pStyle w:val="Heading1"/>
      </w:pPr>
      <w:r>
        <w:rPr>
          <w:b/>
          <w:color w:val="1E3A5F"/>
          <w:sz w:val="32"/>
        </w:rPr>
        <w:t>SECTION C: SCOPE &amp;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b/>
              </w:rPr>
              <w:t>C1. What specific deliverables do you need? (e.g., website, application, content, strategy document)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C2. Do you have existing brand guidelines, design systems, or technical requirements?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C3. Are there any integrations required with existing systems? If yes, please specify: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C4. What platforms/technologies should be used or avoided?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C5. Are there any compliance, security, or accessibility requirements?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C6. Do you have examples of similar work you admire or want to emulate?</w:t>
            </w:r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SECTION D: TIMELINE &amp;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D1. Desired project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D2. Target completion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D3. Are there any hard deadlines or launch dates?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D4. What factors could impact the timeline?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D5. Is the timeline flexible if scope changes?</w:t>
            </w:r>
          </w:p>
        </w:tc>
        <w:tc>
          <w:tcPr>
            <w:tcW w:type="dxa" w:w="4320"/>
          </w:tcPr>
          <w:p>
            <w:r>
              <w:t>☐ Yes  ☐ No  ☐ Somewhat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SECTION E: BUDGET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E1. Approximate budget range:</w:t>
            </w:r>
          </w:p>
        </w:tc>
        <w:tc>
          <w:tcPr>
            <w:tcW w:type="dxa" w:w="4320"/>
          </w:tcPr>
          <w:p>
            <w:r>
              <w:t>☐ $5K-$15K  ☐ $15K-$30K  ☐ $30K-$50K  ☐ $50K+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E2. Is the budget approved?</w:t>
            </w:r>
          </w:p>
        </w:tc>
        <w:tc>
          <w:tcPr>
            <w:tcW w:type="dxa" w:w="4320"/>
          </w:tcPr>
          <w:p>
            <w:r>
              <w:t>☐ Yes  ☐ Pending  ☐ No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E3. Who has budget authority?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E4. What internal resources will be available?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E5. Payment terms preference:</w:t>
            </w:r>
          </w:p>
        </w:tc>
        <w:tc>
          <w:tcPr>
            <w:tcW w:type="dxa" w:w="4320"/>
          </w:tcPr>
          <w:p>
            <w:r>
              <w:t>☐ 50/50  ☐ 40/30/30  ☐ Monthly  ☐ Other: _____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SECTION F: STAKEHOLDERS &amp; DECISION-MAKING</w:t>
      </w:r>
    </w:p>
    <w:p>
      <w:pPr>
        <w:spacing w:after="240"/>
      </w:pPr>
      <w:r>
        <w:rPr>
          <w:b/>
        </w:rPr>
        <w:t>F1. Who is the primary decision-maker for this project?</w:t>
      </w:r>
      <w:r>
        <w:br/>
        <w:br/>
        <w:br/>
      </w:r>
    </w:p>
    <w:p>
      <w:pPr>
        <w:spacing w:after="240"/>
      </w:pPr>
      <w:r>
        <w:rPr>
          <w:b/>
        </w:rPr>
        <w:t>F2. Who else will be involved in reviews and approvals?</w:t>
      </w:r>
      <w:r>
        <w:br/>
        <w:br/>
        <w:br/>
      </w:r>
    </w:p>
    <w:p>
      <w:pPr>
        <w:spacing w:after="240"/>
      </w:pPr>
      <w:r>
        <w:rPr>
          <w:b/>
        </w:rPr>
        <w:t>F3. What is your preferred communication method?</w:t>
      </w:r>
      <w:r>
        <w:br/>
        <w:br/>
        <w:br/>
      </w:r>
    </w:p>
    <w:p>
      <w:pPr>
        <w:spacing w:after="240"/>
      </w:pPr>
      <w:r>
        <w:rPr>
          <w:b/>
        </w:rPr>
        <w:t>F4. How frequently would you like project updates?</w:t>
      </w:r>
      <w:r>
        <w:br/>
        <w:br/>
        <w:br/>
      </w:r>
    </w:p>
    <w:p/>
    <w:p>
      <w:pPr>
        <w:pStyle w:val="Heading1"/>
      </w:pPr>
      <w:r>
        <w:rPr>
          <w:b/>
          <w:color w:val="1E3A5F"/>
          <w:sz w:val="32"/>
        </w:rPr>
        <w:t>SECTION G: ADDITIONAL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b/>
              </w:rPr>
              <w:t>G1. Are you currently working with or have you worked with other vendors on similar projects?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G2. What challenges have you faced with previous projects?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G3. Is there anything else we should know about your project, company, or expectations?</w:t>
            </w:r>
            <w:r>
              <w:br/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G4. How did you hear about NoDrftSystems?</w:t>
            </w:r>
            <w:r>
              <w:br/>
              <w:br/>
              <w:br/>
              <w:br/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Completed By: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after="240"/>
      </w:pPr>
      <w:r>
        <w:rPr>
          <w:b/>
        </w:rPr>
        <w:t xml:space="preserve">Submission Instructions: </w:t>
      </w:r>
      <w:r>
        <w:t>Please return this completed questionnaire to your NoDrftSystems contact. We will review your responses and schedule a discovery call within 2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