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E3A5F"/>
          <w:sz w:val="40"/>
        </w:rPr>
        <w:t>ADDENDUM 9</w:t>
      </w:r>
    </w:p>
    <w:p>
      <w:pPr>
        <w:jc w:val="center"/>
      </w:pPr>
      <w:r>
        <w:rPr>
          <w:b/>
          <w:color w:val="1E3A5F"/>
          <w:sz w:val="32"/>
        </w:rPr>
        <w:t>Project Completion Report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/>
          </w:tcPr>
          <w:p>
            <w:r>
              <w:rPr>
                <w:b/>
              </w:rPr>
              <w:t>Report #:</w:t>
            </w:r>
          </w:p>
        </w:tc>
        <w:tc>
          <w:tcPr>
            <w:tcW w:type="dxa" w:w="4320"/>
          </w:tcPr>
          <w:p>
            <w:r>
              <w:t>NDS-PCR-[YYYY]-[###]</w:t>
            </w:r>
          </w:p>
        </w:tc>
      </w:tr>
      <w:tr>
        <w:tc>
          <w:tcPr>
            <w:tcW w:type="dxa" w:w="4320"/>
            <w:shd w:fill="E8EEF4"/>
          </w:tcPr>
          <w:p>
            <w:r>
              <w:rPr>
                <w:b/>
              </w:rPr>
              <w:t>Project Name: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E8EEF4"/>
          </w:tcPr>
          <w:p>
            <w:r>
              <w:rPr>
                <w:b/>
              </w:rPr>
              <w:t>Client: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E8EEF4"/>
          </w:tcPr>
          <w:p>
            <w:r>
              <w:rPr>
                <w:b/>
              </w:rPr>
              <w:t>SOW Reference: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E8EEF4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E8EEF4"/>
          </w:tcPr>
          <w:p>
            <w:r>
              <w:rPr>
                <w:b/>
              </w:rPr>
              <w:t>Prepared By: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rPr>
          <w:b/>
          <w:color w:val="1E3A5F"/>
          <w:sz w:val="32"/>
        </w:rPr>
        <w:t>1. EXECUTIVE SUMMARY</w:t>
      </w:r>
    </w:p>
    <w:p>
      <w:pPr>
        <w:spacing w:after="120"/>
      </w:pPr>
      <w:r>
        <w:rPr>
          <w:b w:val="0"/>
          <w:i w:val="0"/>
          <w:color w:val="2C3E50"/>
          <w:sz w:val="22"/>
        </w:rPr>
        <w:t>This report documents the completion of [PROJECT NAME] for [CLIENT NAME]. The project was initiated on [START DATE] and completed on [END DATE].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5F5F5"/>
          </w:tcPr>
          <w:p>
            <w:r>
              <w:rPr>
                <w:b/>
              </w:rPr>
              <w:t>Project Status:</w:t>
            </w:r>
          </w:p>
        </w:tc>
        <w:tc>
          <w:tcPr>
            <w:tcW w:type="dxa" w:w="4320"/>
          </w:tcPr>
          <w:p>
            <w:r>
              <w:t>☐ COMPLETED  ☐ COMPLETED WITH EXCEPTIONS</w:t>
            </w:r>
          </w:p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Original Timeline:</w:t>
            </w:r>
          </w:p>
        </w:tc>
        <w:tc>
          <w:tcPr>
            <w:tcW w:type="dxa" w:w="4320"/>
          </w:tcPr>
          <w:p>
            <w:r>
              <w:t>[X] weeks</w:t>
            </w:r>
          </w:p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Actual Duration:</w:t>
            </w:r>
          </w:p>
        </w:tc>
        <w:tc>
          <w:tcPr>
            <w:tcW w:type="dxa" w:w="4320"/>
          </w:tcPr>
          <w:p>
            <w:r>
              <w:t>[X] weeks</w:t>
            </w:r>
          </w:p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Budget Status:</w:t>
            </w:r>
          </w:p>
        </w:tc>
        <w:tc>
          <w:tcPr>
            <w:tcW w:type="dxa" w:w="4320"/>
          </w:tcPr>
          <w:p>
            <w:r>
              <w:t>☐ ON BUDGET  ☐ UNDER BUDGET  ☐ OVER BUDGET</w:t>
            </w:r>
          </w:p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Client Satisfaction:</w:t>
            </w:r>
          </w:p>
        </w:tc>
        <w:tc>
          <w:tcPr>
            <w:tcW w:type="dxa" w:w="4320"/>
          </w:tcPr>
          <w:p>
            <w:r>
              <w:t>☐ EXCEEDED  ☐ MET  ☐ BELOW EXPECTATIONS</w:t>
            </w:r>
          </w:p>
        </w:tc>
      </w:tr>
    </w:tbl>
    <w:p/>
    <w:p>
      <w:pPr>
        <w:pStyle w:val="Heading1"/>
      </w:pPr>
      <w:r>
        <w:rPr>
          <w:b/>
          <w:color w:val="1E3A5F"/>
          <w:sz w:val="32"/>
        </w:rPr>
        <w:t>2. PROJECT OVERVIEW</w:t>
      </w:r>
    </w:p>
    <w:p>
      <w:pPr>
        <w:pStyle w:val="Heading2"/>
      </w:pPr>
      <w:r>
        <w:rPr>
          <w:b/>
          <w:color w:val="1E3A5F"/>
          <w:sz w:val="26"/>
        </w:rPr>
        <w:t>2.1 Original Scope</w:t>
      </w:r>
    </w:p>
    <w:p>
      <w:pPr>
        <w:spacing w:after="120"/>
      </w:pPr>
      <w:r>
        <w:rPr>
          <w:b w:val="0"/>
          <w:i w:val="0"/>
          <w:color w:val="2C3E50"/>
          <w:sz w:val="22"/>
        </w:rPr>
        <w:t>[Brief description of the original project scope as defined in the SOW.]</w:t>
      </w:r>
    </w:p>
    <w:p>
      <w:pPr>
        <w:pStyle w:val="Heading2"/>
      </w:pPr>
      <w:r>
        <w:rPr>
          <w:b/>
          <w:color w:val="1E3A5F"/>
          <w:sz w:val="26"/>
        </w:rPr>
        <w:t>2.2 Final 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Due Date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Completion Date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[Deliverable 1]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  <w:tc>
          <w:tcPr>
            <w:tcW w:type="dxa" w:w="2160"/>
          </w:tcPr>
          <w:p>
            <w:r>
              <w:t>☐ COMPLETE</w:t>
            </w:r>
          </w:p>
        </w:tc>
      </w:tr>
      <w:tr>
        <w:tc>
          <w:tcPr>
            <w:tcW w:type="dxa" w:w="2160"/>
          </w:tcPr>
          <w:p>
            <w:r>
              <w:t>[Deliverable 2]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  <w:tc>
          <w:tcPr>
            <w:tcW w:type="dxa" w:w="2160"/>
          </w:tcPr>
          <w:p>
            <w:r>
              <w:t>☐ COMPLETE</w:t>
            </w:r>
          </w:p>
        </w:tc>
      </w:tr>
      <w:tr>
        <w:tc>
          <w:tcPr>
            <w:tcW w:type="dxa" w:w="2160"/>
          </w:tcPr>
          <w:p>
            <w:r>
              <w:t>[Deliverable 3]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  <w:tc>
          <w:tcPr>
            <w:tcW w:type="dxa" w:w="2160"/>
          </w:tcPr>
          <w:p>
            <w:r>
              <w:t>☐ COMPLETE</w:t>
            </w:r>
          </w:p>
        </w:tc>
      </w:tr>
      <w:tr>
        <w:tc>
          <w:tcPr>
            <w:tcW w:type="dxa" w:w="2160"/>
          </w:tcPr>
          <w:p>
            <w:r>
              <w:t>[Deliverable 4]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  <w:tc>
          <w:tcPr>
            <w:tcW w:type="dxa" w:w="2160"/>
          </w:tcPr>
          <w:p>
            <w:r>
              <w:t>☐ COMPLETE</w:t>
            </w:r>
          </w:p>
        </w:tc>
      </w:tr>
    </w:tbl>
    <w:p/>
    <w:p>
      <w:pPr>
        <w:pStyle w:val="Heading1"/>
      </w:pPr>
      <w:r>
        <w:rPr>
          <w:b/>
          <w:color w:val="1E3A5F"/>
          <w:sz w:val="32"/>
        </w:rPr>
        <w:t>3. TIMELINE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880"/>
            <w:shd w:fill="E8EEF4"/>
          </w:tcPr>
          <w:p>
            <w:r>
              <w:rPr>
                <w:b/>
              </w:rPr>
              <w:t>Planned Date</w:t>
            </w:r>
          </w:p>
        </w:tc>
        <w:tc>
          <w:tcPr>
            <w:tcW w:type="dxa" w:w="2880"/>
            <w:shd w:fill="E8EEF4"/>
          </w:tcPr>
          <w:p>
            <w:r>
              <w:rPr>
                <w:b/>
              </w:rPr>
              <w:t>Actual Date</w:t>
            </w:r>
          </w:p>
        </w:tc>
      </w:tr>
      <w:tr>
        <w:tc>
          <w:tcPr>
            <w:tcW w:type="dxa" w:w="2880"/>
          </w:tcPr>
          <w:p>
            <w:r>
              <w:t>Project Kickoff</w:t>
            </w:r>
          </w:p>
        </w:tc>
        <w:tc>
          <w:tcPr>
            <w:tcW w:type="dxa" w:w="2880"/>
          </w:tcPr>
          <w:p>
            <w:r>
              <w:t>[Date]</w:t>
            </w:r>
          </w:p>
        </w:tc>
        <w:tc>
          <w:tcPr>
            <w:tcW w:type="dxa" w:w="2880"/>
          </w:tcPr>
          <w:p>
            <w:r>
              <w:t>[Date]</w:t>
            </w:r>
          </w:p>
        </w:tc>
      </w:tr>
      <w:tr>
        <w:tc>
          <w:tcPr>
            <w:tcW w:type="dxa" w:w="2880"/>
          </w:tcPr>
          <w:p>
            <w:r>
              <w:t>Phase 1 Complete</w:t>
            </w:r>
          </w:p>
        </w:tc>
        <w:tc>
          <w:tcPr>
            <w:tcW w:type="dxa" w:w="2880"/>
          </w:tcPr>
          <w:p>
            <w:r>
              <w:t>[Date]</w:t>
            </w:r>
          </w:p>
        </w:tc>
        <w:tc>
          <w:tcPr>
            <w:tcW w:type="dxa" w:w="2880"/>
          </w:tcPr>
          <w:p>
            <w:r>
              <w:t>[Date]</w:t>
            </w:r>
          </w:p>
        </w:tc>
      </w:tr>
      <w:tr>
        <w:tc>
          <w:tcPr>
            <w:tcW w:type="dxa" w:w="2880"/>
          </w:tcPr>
          <w:p>
            <w:r>
              <w:t>Phase 2 Complete</w:t>
            </w:r>
          </w:p>
        </w:tc>
        <w:tc>
          <w:tcPr>
            <w:tcW w:type="dxa" w:w="2880"/>
          </w:tcPr>
          <w:p>
            <w:r>
              <w:t>[Date]</w:t>
            </w:r>
          </w:p>
        </w:tc>
        <w:tc>
          <w:tcPr>
            <w:tcW w:type="dxa" w:w="2880"/>
          </w:tcPr>
          <w:p>
            <w:r>
              <w:t>[Date]</w:t>
            </w:r>
          </w:p>
        </w:tc>
      </w:tr>
      <w:tr>
        <w:tc>
          <w:tcPr>
            <w:tcW w:type="dxa" w:w="2880"/>
          </w:tcPr>
          <w:p>
            <w:r>
              <w:t>Final Delivery</w:t>
            </w:r>
          </w:p>
        </w:tc>
        <w:tc>
          <w:tcPr>
            <w:tcW w:type="dxa" w:w="2880"/>
          </w:tcPr>
          <w:p>
            <w:r>
              <w:t>[Date]</w:t>
            </w:r>
          </w:p>
        </w:tc>
        <w:tc>
          <w:tcPr>
            <w:tcW w:type="dxa" w:w="2880"/>
          </w:tcPr>
          <w:p>
            <w:r>
              <w:t>[Date]</w:t>
            </w:r>
          </w:p>
        </w:tc>
      </w:tr>
    </w:tbl>
    <w:p/>
    <w:p>
      <w:pPr>
        <w:spacing w:after="120"/>
      </w:pPr>
      <w:r>
        <w:rPr>
          <w:b/>
          <w:i w:val="0"/>
          <w:color w:val="2C3E50"/>
          <w:sz w:val="22"/>
        </w:rPr>
        <w:t>Timeline Variance Analysis:</w:t>
      </w:r>
    </w:p>
    <w:p>
      <w:pPr>
        <w:spacing w:after="120"/>
      </w:pPr>
      <w:r>
        <w:rPr>
          <w:b w:val="0"/>
          <w:i w:val="0"/>
          <w:color w:val="2C3E50"/>
          <w:sz w:val="22"/>
        </w:rPr>
        <w:t>[Describe any schedule variances, their causes, and how they were addressed.]</w:t>
      </w:r>
    </w:p>
    <w:p/>
    <w:p>
      <w:pPr>
        <w:pStyle w:val="Heading1"/>
      </w:pPr>
      <w:r>
        <w:rPr>
          <w:b/>
          <w:color w:val="1E3A5F"/>
          <w:sz w:val="32"/>
        </w:rPr>
        <w:t>4. BUDGET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  <w:shd w:fill="E8EEF4"/>
          </w:tcPr>
          <w:p>
            <w:r>
              <w:rPr>
                <w:b/>
              </w:rPr>
              <w:t>Budgeted</w:t>
            </w:r>
          </w:p>
        </w:tc>
        <w:tc>
          <w:tcPr>
            <w:tcW w:type="dxa" w:w="2880"/>
            <w:shd w:fill="E8EEF4"/>
          </w:tcPr>
          <w:p>
            <w:r>
              <w:rPr>
                <w:b/>
              </w:rPr>
              <w:t>Actual</w:t>
            </w:r>
          </w:p>
        </w:tc>
      </w:tr>
      <w:tr>
        <w:tc>
          <w:tcPr>
            <w:tcW w:type="dxa" w:w="2880"/>
          </w:tcPr>
          <w:p>
            <w:r>
              <w:t>Labor/Development</w:t>
            </w:r>
          </w:p>
        </w:tc>
        <w:tc>
          <w:tcPr>
            <w:tcW w:type="dxa" w:w="2880"/>
          </w:tcPr>
          <w:p>
            <w:r>
              <w:t>$[AMOUNT]</w:t>
            </w:r>
          </w:p>
        </w:tc>
        <w:tc>
          <w:tcPr>
            <w:tcW w:type="dxa" w:w="2880"/>
          </w:tcPr>
          <w:p>
            <w:r>
              <w:t>$[AMOUNT]</w:t>
            </w:r>
          </w:p>
        </w:tc>
      </w:tr>
      <w:tr>
        <w:tc>
          <w:tcPr>
            <w:tcW w:type="dxa" w:w="2880"/>
          </w:tcPr>
          <w:p>
            <w:r>
              <w:t>Third-party Services</w:t>
            </w:r>
          </w:p>
        </w:tc>
        <w:tc>
          <w:tcPr>
            <w:tcW w:type="dxa" w:w="2880"/>
          </w:tcPr>
          <w:p>
            <w:r>
              <w:t>$[AMOUNT]</w:t>
            </w:r>
          </w:p>
        </w:tc>
        <w:tc>
          <w:tcPr>
            <w:tcW w:type="dxa" w:w="2880"/>
          </w:tcPr>
          <w:p>
            <w:r>
              <w:t>$[AMOUNT]</w:t>
            </w:r>
          </w:p>
        </w:tc>
      </w:tr>
      <w:tr>
        <w:tc>
          <w:tcPr>
            <w:tcW w:type="dxa" w:w="2880"/>
          </w:tcPr>
          <w:p>
            <w:r>
              <w:t>Tools &amp; Licenses</w:t>
            </w:r>
          </w:p>
        </w:tc>
        <w:tc>
          <w:tcPr>
            <w:tcW w:type="dxa" w:w="2880"/>
          </w:tcPr>
          <w:p>
            <w:r>
              <w:t>$[AMOUNT]</w:t>
            </w:r>
          </w:p>
        </w:tc>
        <w:tc>
          <w:tcPr>
            <w:tcW w:type="dxa" w:w="2880"/>
          </w:tcPr>
          <w:p>
            <w:r>
              <w:t>$[AMOUNT]</w:t>
            </w:r>
          </w:p>
        </w:tc>
      </w:tr>
      <w:tr>
        <w:tc>
          <w:tcPr>
            <w:tcW w:type="dxa" w:w="2880"/>
            <w:shd w:fill="E8EEF4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80"/>
            <w:shd w:fill="E8EEF4"/>
          </w:tcPr>
          <w:p>
            <w:r>
              <w:rPr>
                <w:b/>
              </w:rPr>
              <w:t>$[AMOUNT]</w:t>
            </w:r>
          </w:p>
        </w:tc>
        <w:tc>
          <w:tcPr>
            <w:tcW w:type="dxa" w:w="2880"/>
            <w:shd w:fill="E8EEF4"/>
          </w:tcPr>
          <w:p>
            <w:r>
              <w:rPr>
                <w:b/>
              </w:rPr>
              <w:t>$[AMOUNT]</w:t>
            </w:r>
          </w:p>
        </w:tc>
      </w:tr>
    </w:tbl>
    <w:p/>
    <w:p>
      <w:pPr>
        <w:pStyle w:val="Heading1"/>
      </w:pPr>
      <w:r>
        <w:rPr>
          <w:b/>
          <w:color w:val="1E3A5F"/>
          <w:sz w:val="32"/>
        </w:rPr>
        <w:t>5. SCOPE CHANGES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4"/>
          </w:tcPr>
          <w:p>
            <w:r>
              <w:rPr>
                <w:b/>
              </w:rPr>
              <w:t>Change #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Approved</w:t>
            </w:r>
          </w:p>
        </w:tc>
      </w:tr>
      <w:tr>
        <w:tc>
          <w:tcPr>
            <w:tcW w:type="dxa" w:w="2160"/>
          </w:tcPr>
          <w:p>
            <w:r>
              <w:t>CO-001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  <w:tc>
          <w:tcPr>
            <w:tcW w:type="dxa" w:w="2160"/>
          </w:tcPr>
          <w:p>
            <w:r>
              <w:t>[Timeline/Budget]</w:t>
            </w:r>
          </w:p>
        </w:tc>
        <w:tc>
          <w:tcPr>
            <w:tcW w:type="dxa" w:w="2160"/>
          </w:tcPr>
          <w:p>
            <w:r>
              <w:t>☐ Yes ☐ No</w:t>
            </w:r>
          </w:p>
        </w:tc>
      </w:tr>
      <w:tr>
        <w:tc>
          <w:tcPr>
            <w:tcW w:type="dxa" w:w="2160"/>
          </w:tcPr>
          <w:p>
            <w:r>
              <w:t>CO-002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  <w:tc>
          <w:tcPr>
            <w:tcW w:type="dxa" w:w="2160"/>
          </w:tcPr>
          <w:p>
            <w:r>
              <w:t>[Timeline/Budget]</w:t>
            </w:r>
          </w:p>
        </w:tc>
        <w:tc>
          <w:tcPr>
            <w:tcW w:type="dxa" w:w="2160"/>
          </w:tcPr>
          <w:p>
            <w:r>
              <w:t>☐ Yes ☐ No</w:t>
            </w:r>
          </w:p>
        </w:tc>
      </w:tr>
      <w:tr>
        <w:tc>
          <w:tcPr>
            <w:tcW w:type="dxa" w:w="2160"/>
          </w:tcPr>
          <w:p>
            <w:r>
              <w:t>CO-003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  <w:tc>
          <w:tcPr>
            <w:tcW w:type="dxa" w:w="2160"/>
          </w:tcPr>
          <w:p>
            <w:r>
              <w:t>[Timeline/Budget]</w:t>
            </w:r>
          </w:p>
        </w:tc>
        <w:tc>
          <w:tcPr>
            <w:tcW w:type="dxa" w:w="2160"/>
          </w:tcPr>
          <w:p>
            <w:r>
              <w:t>☐ Yes ☐ No</w:t>
            </w:r>
          </w:p>
        </w:tc>
      </w:tr>
    </w:tbl>
    <w:p/>
    <w:p>
      <w:pPr>
        <w:spacing w:after="120"/>
      </w:pPr>
      <w:r>
        <w:rPr>
          <w:b w:val="0"/>
          <w:i w:val="0"/>
          <w:color w:val="2C3E50"/>
          <w:sz w:val="22"/>
        </w:rPr>
        <w:t>Total Scope Changes: [X] | Approved: [Y] | Rejected: [Z]</w:t>
      </w:r>
    </w:p>
    <w:p/>
    <w:p>
      <w:pPr>
        <w:pStyle w:val="Heading1"/>
      </w:pPr>
      <w:r>
        <w:rPr>
          <w:b/>
          <w:color w:val="1E3A5F"/>
          <w:sz w:val="32"/>
        </w:rPr>
        <w:t>6. QUALITY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  <w:shd w:fill="E8EEF4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  <w:shd w:fill="E8EEF4"/>
          </w:tcPr>
          <w:p>
            <w:r>
              <w:rPr>
                <w:b/>
              </w:rPr>
              <w:t>Actual</w:t>
            </w:r>
          </w:p>
        </w:tc>
      </w:tr>
      <w:tr>
        <w:tc>
          <w:tcPr>
            <w:tcW w:type="dxa" w:w="2880"/>
          </w:tcPr>
          <w:p>
            <w:r>
              <w:t>QA Pass Rate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[X]%</w:t>
            </w:r>
          </w:p>
        </w:tc>
      </w:tr>
      <w:tr>
        <w:tc>
          <w:tcPr>
            <w:tcW w:type="dxa" w:w="2880"/>
          </w:tcPr>
          <w:p>
            <w:r>
              <w:t>Client Revision Cycles</w:t>
            </w:r>
          </w:p>
        </w:tc>
        <w:tc>
          <w:tcPr>
            <w:tcW w:type="dxa" w:w="2880"/>
          </w:tcPr>
          <w:p>
            <w:r>
              <w:t>&lt;3</w:t>
            </w:r>
          </w:p>
        </w:tc>
        <w:tc>
          <w:tcPr>
            <w:tcW w:type="dxa" w:w="2880"/>
          </w:tcPr>
          <w:p>
            <w:r>
              <w:t>[X]</w:t>
            </w:r>
          </w:p>
        </w:tc>
      </w:tr>
      <w:tr>
        <w:tc>
          <w:tcPr>
            <w:tcW w:type="dxa" w:w="2880"/>
          </w:tcPr>
          <w:p>
            <w:r>
              <w:t>Bugs Found Post-Release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[X]</w:t>
            </w:r>
          </w:p>
        </w:tc>
      </w:tr>
      <w:tr>
        <w:tc>
          <w:tcPr>
            <w:tcW w:type="dxa" w:w="2880"/>
          </w:tcPr>
          <w:p>
            <w:r>
              <w:t>Client Satisfaction Score</w:t>
            </w:r>
          </w:p>
        </w:tc>
        <w:tc>
          <w:tcPr>
            <w:tcW w:type="dxa" w:w="2880"/>
          </w:tcPr>
          <w:p>
            <w:r>
              <w:t>4.5/5</w:t>
            </w:r>
          </w:p>
        </w:tc>
        <w:tc>
          <w:tcPr>
            <w:tcW w:type="dxa" w:w="2880"/>
          </w:tcPr>
          <w:p>
            <w:r>
              <w:t>[X]/5</w:t>
            </w:r>
          </w:p>
        </w:tc>
      </w:tr>
      <w:tr>
        <w:tc>
          <w:tcPr>
            <w:tcW w:type="dxa" w:w="2880"/>
          </w:tcPr>
          <w:p>
            <w:r>
              <w:t>On-Time Delivery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[X]%</w:t>
            </w:r>
          </w:p>
        </w:tc>
      </w:tr>
    </w:tbl>
    <w:p/>
    <w:p>
      <w:pPr>
        <w:pStyle w:val="Heading1"/>
      </w:pPr>
      <w:r>
        <w:rPr>
          <w:b/>
          <w:color w:val="1E3A5F"/>
          <w:sz w:val="32"/>
        </w:rPr>
        <w:t>7. LESSONS LEARNED</w:t>
      </w:r>
    </w:p>
    <w:p>
      <w:pPr>
        <w:pStyle w:val="Heading2"/>
      </w:pPr>
      <w:r>
        <w:rPr>
          <w:b/>
          <w:color w:val="1E3A5F"/>
          <w:sz w:val="26"/>
        </w:rPr>
        <w:t>7.1 What Went Well</w:t>
      </w:r>
    </w:p>
    <w:p>
      <w:pPr>
        <w:pStyle w:val="ListBullet"/>
        <w:ind w:left="720"/>
      </w:pPr>
      <w:r>
        <w:rPr>
          <w:sz w:val="22"/>
        </w:rPr>
        <w:t>[Success factor 1]</w:t>
      </w:r>
    </w:p>
    <w:p>
      <w:pPr>
        <w:pStyle w:val="ListBullet"/>
        <w:ind w:left="720"/>
      </w:pPr>
      <w:r>
        <w:rPr>
          <w:sz w:val="22"/>
        </w:rPr>
        <w:t>[Success factor 2]</w:t>
      </w:r>
    </w:p>
    <w:p>
      <w:pPr>
        <w:pStyle w:val="ListBullet"/>
        <w:ind w:left="720"/>
      </w:pPr>
      <w:r>
        <w:rPr>
          <w:sz w:val="22"/>
        </w:rPr>
        <w:t>[Success factor 3]</w:t>
      </w:r>
    </w:p>
    <w:p>
      <w:pPr>
        <w:pStyle w:val="Heading2"/>
      </w:pPr>
      <w:r>
        <w:rPr>
          <w:b/>
          <w:color w:val="1E3A5F"/>
          <w:sz w:val="26"/>
        </w:rPr>
        <w:t>7.2 Areas for Improvement</w:t>
      </w:r>
    </w:p>
    <w:p>
      <w:pPr>
        <w:pStyle w:val="ListBullet"/>
        <w:ind w:left="720"/>
      </w:pPr>
      <w:r>
        <w:rPr>
          <w:sz w:val="22"/>
        </w:rPr>
        <w:t>[Area for improvement 1]</w:t>
      </w:r>
    </w:p>
    <w:p>
      <w:pPr>
        <w:pStyle w:val="ListBullet"/>
        <w:ind w:left="720"/>
      </w:pPr>
      <w:r>
        <w:rPr>
          <w:sz w:val="22"/>
        </w:rPr>
        <w:t>[Area for improvement 2]</w:t>
      </w:r>
    </w:p>
    <w:p>
      <w:pPr>
        <w:pStyle w:val="ListBullet"/>
        <w:ind w:left="720"/>
      </w:pPr>
      <w:r>
        <w:rPr>
          <w:sz w:val="22"/>
        </w:rPr>
        <w:t>[Area for improvement 3]</w:t>
      </w:r>
    </w:p>
    <w:p>
      <w:pPr>
        <w:pStyle w:val="Heading2"/>
      </w:pPr>
      <w:r>
        <w:rPr>
          <w:b/>
          <w:color w:val="1E3A5F"/>
          <w:sz w:val="26"/>
        </w:rPr>
        <w:t>7.3 Recommendations for Future Projects</w:t>
      </w:r>
    </w:p>
    <w:p>
      <w:pPr>
        <w:pStyle w:val="ListBullet"/>
        <w:ind w:left="720"/>
      </w:pPr>
      <w:r>
        <w:rPr>
          <w:sz w:val="22"/>
        </w:rPr>
        <w:t>[Recommendation 1]</w:t>
      </w:r>
    </w:p>
    <w:p>
      <w:pPr>
        <w:pStyle w:val="ListBullet"/>
        <w:ind w:left="720"/>
      </w:pPr>
      <w:r>
        <w:rPr>
          <w:sz w:val="22"/>
        </w:rPr>
        <w:t>[Recommendation 2]</w:t>
      </w:r>
    </w:p>
    <w:p>
      <w:pPr>
        <w:pStyle w:val="ListBullet"/>
        <w:ind w:left="720"/>
      </w:pPr>
      <w:r>
        <w:rPr>
          <w:sz w:val="22"/>
        </w:rPr>
        <w:t>[Recommendation 3]</w:t>
      </w:r>
    </w:p>
    <w:p/>
    <w:p>
      <w:pPr>
        <w:pStyle w:val="Heading1"/>
      </w:pPr>
      <w:r>
        <w:rPr>
          <w:b/>
          <w:color w:val="1E3A5F"/>
          <w:sz w:val="32"/>
        </w:rPr>
        <w:t>8. CLIENT FEEDBACK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5F5F5"/>
          </w:tcPr>
          <w:p>
            <w:r>
              <w:rPr>
                <w:b/>
              </w:rPr>
              <w:t>Overall Satisfaction (1-10):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Would Recommend:</w:t>
            </w:r>
          </w:p>
        </w:tc>
        <w:tc>
          <w:tcPr>
            <w:tcW w:type="dxa" w:w="4320"/>
          </w:tcPr>
          <w:p>
            <w:r>
              <w:t>☐ Yes  ☐ No  ☐ Maybe</w:t>
            </w:r>
          </w:p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Key Feedback:</w:t>
            </w:r>
          </w:p>
        </w:tc>
        <w:tc>
          <w:tcPr>
            <w:tcW w:type="dxa" w:w="4320"/>
          </w:tcPr>
          <w:p>
            <w:r/>
            <w:r>
              <w:br/>
              <w:br/>
              <w:br/>
            </w:r>
          </w:p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Testimonial (if provided):</w:t>
            </w:r>
          </w:p>
        </w:tc>
        <w:tc>
          <w:tcPr>
            <w:tcW w:type="dxa" w:w="4320"/>
          </w:tcPr>
          <w:p>
            <w:r/>
            <w:r>
              <w:br/>
              <w:br/>
              <w:br/>
            </w:r>
          </w:p>
        </w:tc>
      </w:tr>
    </w:tbl>
    <w:p/>
    <w:p>
      <w:pPr>
        <w:pStyle w:val="Heading1"/>
      </w:pPr>
      <w:r>
        <w:rPr>
          <w:b/>
          <w:color w:val="1E3A5F"/>
          <w:sz w:val="32"/>
        </w:rPr>
        <w:t>9. HANDOFF &amp; DOCUMENTATION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5F5F5"/>
          </w:tcPr>
          <w:p>
            <w:r>
              <w:rPr>
                <w:b/>
              </w:rPr>
              <w:t>Documentation Delivered:</w:t>
            </w:r>
          </w:p>
        </w:tc>
        <w:tc>
          <w:tcPr>
            <w:tcW w:type="dxa" w:w="4320"/>
          </w:tcPr>
          <w:p>
            <w:r>
              <w:t>☐ Technical  ☐ User  ☐ API  ☐ Other</w:t>
            </w:r>
          </w:p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Assets Transferred:</w:t>
            </w:r>
          </w:p>
        </w:tc>
        <w:tc>
          <w:tcPr>
            <w:tcW w:type="dxa" w:w="4320"/>
          </w:tcPr>
          <w:p>
            <w:r>
              <w:t>☐ Source Files  ☐ Design Files  ☐ Content</w:t>
            </w:r>
          </w:p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Access Credentials:</w:t>
            </w:r>
          </w:p>
        </w:tc>
        <w:tc>
          <w:tcPr>
            <w:tcW w:type="dxa" w:w="4320"/>
          </w:tcPr>
          <w:p>
            <w:r>
              <w:t>☐ Provided  ☐ N/A</w:t>
            </w:r>
          </w:p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Training Completed:</w:t>
            </w:r>
          </w:p>
        </w:tc>
        <w:tc>
          <w:tcPr>
            <w:tcW w:type="dxa" w:w="4320"/>
          </w:tcPr>
          <w:p>
            <w:r>
              <w:t>☐ Yes  ☐ No  ☐ N/A</w:t>
            </w:r>
          </w:p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Support Period:</w:t>
            </w:r>
          </w:p>
        </w:tc>
        <w:tc>
          <w:tcPr>
            <w:tcW w:type="dxa" w:w="4320"/>
          </w:tcPr>
          <w:p>
            <w:r>
              <w:t>[X] days/weeks</w:t>
            </w:r>
          </w:p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Warranty Period:</w:t>
            </w:r>
          </w:p>
        </w:tc>
        <w:tc>
          <w:tcPr>
            <w:tcW w:type="dxa" w:w="4320"/>
          </w:tcPr>
          <w:p>
            <w:r>
              <w:t>[X] days/weeks</w:t>
            </w:r>
          </w:p>
        </w:tc>
      </w:tr>
    </w:tbl>
    <w:p/>
    <w:p>
      <w:pPr>
        <w:pStyle w:val="Heading1"/>
      </w:pPr>
      <w:r>
        <w:rPr>
          <w:b/>
          <w:color w:val="1E3A5F"/>
          <w:sz w:val="32"/>
        </w:rPr>
        <w:t>10. PROJECT SIGN-OFF</w:t>
      </w:r>
    </w:p>
    <w:p>
      <w:pPr>
        <w:spacing w:after="120"/>
      </w:pPr>
      <w:r>
        <w:rPr>
          <w:b w:val="0"/>
          <w:i w:val="0"/>
          <w:color w:val="2C3E50"/>
          <w:sz w:val="22"/>
        </w:rPr>
        <w:t>This report confirms that the project has been completed according to the Statement of Work and all deliverables have been accepted.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5F5F5"/>
          </w:tcPr>
          <w:p>
            <w:r>
              <w:rPr>
                <w:b/>
              </w:rPr>
              <w:t>NoDrftSystems Representative: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Signature: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Notes: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