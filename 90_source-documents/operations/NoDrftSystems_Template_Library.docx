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2A3F"/>
        </w:rPr>
        <w:t>NoDrftSystems</w:t>
      </w:r>
    </w:p>
    <w:p>
      <w:pPr>
        <w:pStyle w:val="Heading1"/>
        <w:jc w:val="center"/>
      </w:pPr>
      <w:r>
        <w:rPr>
          <w:color w:val="2A3D52"/>
        </w:rPr>
        <w:t>Template Library</w:t>
      </w:r>
    </w:p>
    <w:p>
      <w:pPr>
        <w:jc w:val="center"/>
      </w:pPr>
      <w:r>
        <w:rPr>
          <w:color w:val="808080"/>
        </w:rPr>
        <w:t>Client Intake | Project Brief | SOW | Proposal | QA | Handoff | Change Order | Post-Mortem</w:t>
      </w:r>
    </w:p>
    <w:p>
      <w:pPr>
        <w:jc w:val="center"/>
      </w:pPr>
      <w:r>
        <w:rPr>
          <w:color w:val="808080"/>
          <w:sz w:val="20"/>
        </w:rPr>
        <w:t>Version 2.0 | April 2026</w:t>
      </w:r>
    </w:p>
    <w:p>
      <w:r>
        <w:br w:type="page"/>
      </w:r>
    </w:p>
    <w:p>
      <w:pPr>
        <w:pStyle w:val="Heading1"/>
      </w:pPr>
      <w:r>
        <w:t>Table of Contents</w:t>
      </w:r>
    </w:p>
    <w:p>
      <w:pPr>
        <w:pStyle w:val="ListNumber"/>
        <w:ind w:left="360"/>
      </w:pPr>
      <w:r>
        <w:t>1. Template Overview</w:t>
      </w:r>
    </w:p>
    <w:p>
      <w:pPr>
        <w:pStyle w:val="ListNumber"/>
        <w:ind w:left="360"/>
      </w:pPr>
      <w:r>
        <w:t>2. Client Intake Form</w:t>
      </w:r>
    </w:p>
    <w:p>
      <w:pPr>
        <w:pStyle w:val="ListNumber"/>
        <w:ind w:left="360"/>
      </w:pPr>
      <w:r>
        <w:t>3. Project Brief Template</w:t>
      </w:r>
    </w:p>
    <w:p>
      <w:pPr>
        <w:pStyle w:val="ListNumber"/>
        <w:ind w:left="360"/>
      </w:pPr>
      <w:r>
        <w:t>4. Statement of Work (SOW) Template</w:t>
      </w:r>
    </w:p>
    <w:p>
      <w:pPr>
        <w:pStyle w:val="ListNumber"/>
        <w:ind w:left="360"/>
      </w:pPr>
      <w:r>
        <w:t>5. Proposal Template</w:t>
      </w:r>
    </w:p>
    <w:p>
      <w:pPr>
        <w:pStyle w:val="ListNumber"/>
        <w:ind w:left="360"/>
      </w:pPr>
      <w:r>
        <w:t>6. QA Checklist Template</w:t>
      </w:r>
    </w:p>
    <w:p>
      <w:pPr>
        <w:pStyle w:val="ListNumber"/>
        <w:ind w:left="360"/>
      </w:pPr>
      <w:r>
        <w:t>7. Handoff / Delivery Package Template</w:t>
      </w:r>
    </w:p>
    <w:p>
      <w:pPr>
        <w:pStyle w:val="ListNumber"/>
        <w:ind w:left="360"/>
      </w:pPr>
      <w:r>
        <w:t>8. Change Order Form Template</w:t>
      </w:r>
    </w:p>
    <w:p>
      <w:pPr>
        <w:pStyle w:val="ListNumber"/>
        <w:ind w:left="360"/>
      </w:pPr>
      <w:r>
        <w:t>9. Post-Mortem Template</w:t>
      </w:r>
    </w:p>
    <w:p>
      <w:pPr>
        <w:pStyle w:val="ListNumber"/>
        <w:ind w:left="360"/>
      </w:pPr>
      <w:r>
        <w:t>10. Prompt Engineering Template</w:t>
      </w:r>
    </w:p>
    <w:p>
      <w:pPr>
        <w:pStyle w:val="ListNumber"/>
        <w:ind w:left="360"/>
      </w:pPr>
      <w:r>
        <w:t>11. Template Usage Guide</w:t>
      </w:r>
    </w:p>
    <w:p>
      <w:r>
        <w:br w:type="page"/>
      </w:r>
    </w:p>
    <w:p>
      <w:pPr>
        <w:pStyle w:val="Heading1"/>
      </w:pPr>
      <w:r>
        <w:t>1. Template Overview</w:t>
      </w:r>
    </w:p>
    <w:p>
      <w:pPr>
        <w:pStyle w:val="Heading2"/>
      </w:pPr>
      <w:r>
        <w:t>1.1 Template Inventory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A3D52"/>
          </w:tcPr>
          <w:p>
            <w:r>
              <w:rPr>
                <w:b/>
                <w:color w:val="FFFFFF"/>
              </w:rPr>
              <w:t>Template</w:t>
            </w:r>
          </w:p>
        </w:tc>
        <w:tc>
          <w:tcPr>
            <w:tcW w:type="dxa" w:w="2160"/>
            <w:shd w:fill="2A3D52"/>
          </w:tcPr>
          <w:p>
            <w:r>
              <w:rPr>
                <w:b/>
                <w:color w:val="FFFFFF"/>
              </w:rPr>
              <w:t>Purpose</w:t>
            </w:r>
          </w:p>
        </w:tc>
        <w:tc>
          <w:tcPr>
            <w:tcW w:type="dxa" w:w="2160"/>
            <w:shd w:fill="2A3D52"/>
          </w:tcPr>
          <w:p>
            <w:r>
              <w:rPr>
                <w:b/>
                <w:color w:val="FFFFFF"/>
              </w:rPr>
              <w:t>Owner</w:t>
            </w:r>
          </w:p>
        </w:tc>
        <w:tc>
          <w:tcPr>
            <w:tcW w:type="dxa" w:w="2160"/>
            <w:shd w:fill="2A3D52"/>
          </w:tcPr>
          <w:p>
            <w:r>
              <w:rPr>
                <w:b/>
                <w:color w:val="FFFFFF"/>
              </w:rPr>
              <w:t>Format</w:t>
            </w:r>
          </w:p>
        </w:tc>
      </w:tr>
      <w:tr>
        <w:tc>
          <w:tcPr>
            <w:tcW w:type="dxa" w:w="2160"/>
          </w:tcPr>
          <w:p>
            <w:r>
              <w:t>Client Intake Form</w:t>
            </w:r>
          </w:p>
        </w:tc>
        <w:tc>
          <w:tcPr>
            <w:tcW w:type="dxa" w:w="2160"/>
          </w:tcPr>
          <w:p>
            <w:r>
              <w:t>Capture project context and requirements</w:t>
            </w:r>
          </w:p>
        </w:tc>
        <w:tc>
          <w:tcPr>
            <w:tcW w:type="dxa" w:w="2160"/>
          </w:tcPr>
          <w:p>
            <w:r>
              <w:t>Business Development</w:t>
            </w:r>
          </w:p>
        </w:tc>
        <w:tc>
          <w:tcPr>
            <w:tcW w:type="dxa" w:w="2160"/>
          </w:tcPr>
          <w:p>
            <w:r>
              <w:t>Airtable Form</w:t>
            </w:r>
          </w:p>
        </w:tc>
      </w:tr>
      <w:tr>
        <w:tc>
          <w:tcPr>
            <w:tcW w:type="dxa" w:w="2160"/>
          </w:tcPr>
          <w:p>
            <w:r>
              <w:t>Project Brief</w:t>
            </w:r>
          </w:p>
        </w:tc>
        <w:tc>
          <w:tcPr>
            <w:tcW w:type="dxa" w:w="2160"/>
          </w:tcPr>
          <w:p>
            <w:r>
              <w:t>Define project scope, objectives, constraints</w:t>
            </w:r>
          </w:p>
        </w:tc>
        <w:tc>
          <w:tcPr>
            <w:tcW w:type="dxa" w:w="2160"/>
          </w:tcPr>
          <w:p>
            <w:r>
              <w:t>Project Lead</w:t>
            </w:r>
          </w:p>
        </w:tc>
        <w:tc>
          <w:tcPr>
            <w:tcW w:type="dxa" w:w="2160"/>
          </w:tcPr>
          <w:p>
            <w:r>
              <w:t>Notion Template</w:t>
            </w:r>
          </w:p>
        </w:tc>
      </w:tr>
      <w:tr>
        <w:tc>
          <w:tcPr>
            <w:tcW w:type="dxa" w:w="2160"/>
          </w:tcPr>
          <w:p>
            <w:r>
              <w:t>Statement of Work</w:t>
            </w:r>
          </w:p>
        </w:tc>
        <w:tc>
          <w:tcPr>
            <w:tcW w:type="dxa" w:w="2160"/>
          </w:tcPr>
          <w:p>
            <w:r>
              <w:t>Legal scope document with deliverables</w:t>
            </w:r>
          </w:p>
        </w:tc>
        <w:tc>
          <w:tcPr>
            <w:tcW w:type="dxa" w:w="2160"/>
          </w:tcPr>
          <w:p>
            <w:r>
              <w:t>Project Lead</w:t>
            </w:r>
          </w:p>
        </w:tc>
        <w:tc>
          <w:tcPr>
            <w:tcW w:type="dxa" w:w="2160"/>
          </w:tcPr>
          <w:p>
            <w:r>
              <w:t>Word Template</w:t>
            </w:r>
          </w:p>
        </w:tc>
      </w:tr>
      <w:tr>
        <w:tc>
          <w:tcPr>
            <w:tcW w:type="dxa" w:w="2160"/>
          </w:tcPr>
          <w:p>
            <w:r>
              <w:t>Proposal</w:t>
            </w:r>
          </w:p>
        </w:tc>
        <w:tc>
          <w:tcPr>
            <w:tcW w:type="dxa" w:w="2160"/>
          </w:tcPr>
          <w:p>
            <w:r>
              <w:t>Client-facing offer with pricing and terms</w:t>
            </w:r>
          </w:p>
        </w:tc>
        <w:tc>
          <w:tcPr>
            <w:tcW w:type="dxa" w:w="2160"/>
          </w:tcPr>
          <w:p>
            <w:r>
              <w:t>Business Development</w:t>
            </w:r>
          </w:p>
        </w:tc>
        <w:tc>
          <w:tcPr>
            <w:tcW w:type="dxa" w:w="2160"/>
          </w:tcPr>
          <w:p>
            <w:r>
              <w:t>Notion/Word</w:t>
            </w:r>
          </w:p>
        </w:tc>
      </w:tr>
      <w:tr>
        <w:tc>
          <w:tcPr>
            <w:tcW w:type="dxa" w:w="2160"/>
          </w:tcPr>
          <w:p>
            <w:r>
              <w:t>QA Checklist</w:t>
            </w:r>
          </w:p>
        </w:tc>
        <w:tc>
          <w:tcPr>
            <w:tcW w:type="dxa" w:w="2160"/>
          </w:tcPr>
          <w:p>
            <w:r>
              <w:t>Structured release validation</w:t>
            </w:r>
          </w:p>
        </w:tc>
        <w:tc>
          <w:tcPr>
            <w:tcW w:type="dxa" w:w="2160"/>
          </w:tcPr>
          <w:p>
            <w:r>
              <w:t>QA Lead</w:t>
            </w:r>
          </w:p>
        </w:tc>
        <w:tc>
          <w:tcPr>
            <w:tcW w:type="dxa" w:w="2160"/>
          </w:tcPr>
          <w:p>
            <w:r>
              <w:t>Notion Checklist</w:t>
            </w:r>
          </w:p>
        </w:tc>
      </w:tr>
      <w:tr>
        <w:tc>
          <w:tcPr>
            <w:tcW w:type="dxa" w:w="2160"/>
          </w:tcPr>
          <w:p>
            <w:r>
              <w:t>Handoff Package</w:t>
            </w:r>
          </w:p>
        </w:tc>
        <w:tc>
          <w:tcPr>
            <w:tcW w:type="dxa" w:w="2160"/>
          </w:tcPr>
          <w:p>
            <w:r>
              <w:t>Delivery documentation and assets</w:t>
            </w:r>
          </w:p>
        </w:tc>
        <w:tc>
          <w:tcPr>
            <w:tcW w:type="dxa" w:w="2160"/>
          </w:tcPr>
          <w:p>
            <w:r>
              <w:t>Project Lead</w:t>
            </w:r>
          </w:p>
        </w:tc>
        <w:tc>
          <w:tcPr>
            <w:tcW w:type="dxa" w:w="2160"/>
          </w:tcPr>
          <w:p>
            <w:r>
              <w:t>Notion + Files</w:t>
            </w:r>
          </w:p>
        </w:tc>
      </w:tr>
      <w:tr>
        <w:tc>
          <w:tcPr>
            <w:tcW w:type="dxa" w:w="2160"/>
          </w:tcPr>
          <w:p>
            <w:r>
              <w:t>Change Order</w:t>
            </w:r>
          </w:p>
        </w:tc>
        <w:tc>
          <w:tcPr>
            <w:tcW w:type="dxa" w:w="2160"/>
          </w:tcPr>
          <w:p>
            <w:r>
              <w:t>Scope change documentation</w:t>
            </w:r>
          </w:p>
        </w:tc>
        <w:tc>
          <w:tcPr>
            <w:tcW w:type="dxa" w:w="2160"/>
          </w:tcPr>
          <w:p>
            <w:r>
              <w:t>Project Lead</w:t>
            </w:r>
          </w:p>
        </w:tc>
        <w:tc>
          <w:tcPr>
            <w:tcW w:type="dxa" w:w="2160"/>
          </w:tcPr>
          <w:p>
            <w:r>
              <w:t>Word Template</w:t>
            </w:r>
          </w:p>
        </w:tc>
      </w:tr>
      <w:tr>
        <w:tc>
          <w:tcPr>
            <w:tcW w:type="dxa" w:w="2160"/>
          </w:tcPr>
          <w:p>
            <w:r>
              <w:t>Post-Mortem</w:t>
            </w:r>
          </w:p>
        </w:tc>
        <w:tc>
          <w:tcPr>
            <w:tcW w:type="dxa" w:w="2160"/>
          </w:tcPr>
          <w:p>
            <w:r>
              <w:t>Lessons learned and improvement</w:t>
            </w:r>
          </w:p>
        </w:tc>
        <w:tc>
          <w:tcPr>
            <w:tcW w:type="dxa" w:w="2160"/>
          </w:tcPr>
          <w:p>
            <w:r>
              <w:t>Project Lead</w:t>
            </w:r>
          </w:p>
        </w:tc>
        <w:tc>
          <w:tcPr>
            <w:tcW w:type="dxa" w:w="2160"/>
          </w:tcPr>
          <w:p>
            <w:r>
              <w:t>Notion Template</w:t>
            </w:r>
          </w:p>
        </w:tc>
      </w:tr>
      <w:tr>
        <w:tc>
          <w:tcPr>
            <w:tcW w:type="dxa" w:w="2160"/>
          </w:tcPr>
          <w:p>
            <w:r>
              <w:t>Prompt Engineering</w:t>
            </w:r>
          </w:p>
        </w:tc>
        <w:tc>
          <w:tcPr>
            <w:tcW w:type="dxa" w:w="2160"/>
          </w:tcPr>
          <w:p>
            <w:r>
              <w:t>Structured AI prompt documentation</w:t>
            </w:r>
          </w:p>
        </w:tc>
        <w:tc>
          <w:tcPr>
            <w:tcW w:type="dxa" w:w="2160"/>
          </w:tcPr>
          <w:p>
            <w:r>
              <w:t>Technical Lead</w:t>
            </w:r>
          </w:p>
        </w:tc>
        <w:tc>
          <w:tcPr>
            <w:tcW w:type="dxa" w:w="2160"/>
          </w:tcPr>
          <w:p>
            <w:r>
              <w:t>Markdown</w:t>
            </w:r>
          </w:p>
        </w:tc>
      </w:tr>
    </w:tbl>
    <w:p>
      <w:pPr>
        <w:pStyle w:val="Heading2"/>
      </w:pPr>
      <w:r>
        <w:t>1.2 Template Versioning</w:t>
      </w:r>
    </w:p>
    <w:p>
      <w:r>
        <w:t>All templates follow semantic versioning (MAJOR.MINOR.PATCH):</w:t>
      </w:r>
    </w:p>
    <w:p>
      <w:r>
        <w:rPr>
          <w:b/>
        </w:rPr>
        <w:t xml:space="preserve">MAJOR: </w:t>
      </w:r>
      <w:r>
        <w:t>Structural changes requiring retraining</w:t>
      </w:r>
    </w:p>
    <w:p>
      <w:r>
        <w:rPr>
          <w:b/>
        </w:rPr>
        <w:t xml:space="preserve">MINOR: </w:t>
      </w:r>
      <w:r>
        <w:t>New fields or significant updates</w:t>
      </w:r>
    </w:p>
    <w:p>
      <w:r>
        <w:rPr>
          <w:b/>
        </w:rPr>
        <w:t xml:space="preserve">PATCH: </w:t>
      </w:r>
      <w:r>
        <w:t>Bug fixes, clarifications, minor updates</w:t>
      </w:r>
    </w:p>
    <w:p>
      <w:r>
        <w:br w:type="page"/>
      </w:r>
    </w:p>
    <w:p>
      <w:pPr>
        <w:pStyle w:val="Heading1"/>
      </w:pPr>
      <w:r>
        <w:t>2. Client Intake Form</w:t>
      </w:r>
    </w:p>
    <w:p>
      <w:pPr>
        <w:pStyle w:val="Heading2"/>
      </w:pPr>
      <w:r>
        <w:t>2.1 Purpose</w:t>
      </w:r>
    </w:p>
    <w:p>
      <w:r>
        <w:t>The Client Intake Form captures essential project context before the discovery call. It enables the Scope Analyst agent to generate an initial project brief.</w:t>
      </w:r>
    </w:p>
    <w:p>
      <w:pPr>
        <w:pStyle w:val="Heading2"/>
      </w:pPr>
      <w:r>
        <w:t>2.2 Form Fields</w:t>
      </w:r>
    </w:p>
    <w:tbl>
      <w:tblPr>
        <w:tblStyle w:val="TableGrid"/>
        <w:tblW w:type="auto" w:w="0"/>
        <w:tblLook w:firstColumn="1" w:firstRow="1" w:lastColumn="0" w:lastRow="0" w:noHBand="0" w:noVBand="1" w:val="04A0"/>
      </w:tblPr>
      <w:tblGrid>
        <w:gridCol w:w="2880"/>
        <w:gridCol w:w="2880"/>
        <w:gridCol w:w="2880"/>
      </w:tblGrid>
      <w:tr>
        <w:tc>
          <w:tcPr>
            <w:tcW w:type="dxa" w:w="2880"/>
            <w:shd w:fill="2A3D52"/>
          </w:tcPr>
          <w:p>
            <w:r>
              <w:rPr>
                <w:b/>
                <w:color w:val="FFFFFF"/>
              </w:rPr>
              <w:t>Section</w:t>
            </w:r>
          </w:p>
        </w:tc>
        <w:tc>
          <w:tcPr>
            <w:tcW w:type="dxa" w:w="2880"/>
            <w:shd w:fill="2A3D52"/>
          </w:tcPr>
          <w:p>
            <w:r>
              <w:rPr>
                <w:b/>
                <w:color w:val="FFFFFF"/>
              </w:rPr>
              <w:t>Field</w:t>
            </w:r>
          </w:p>
        </w:tc>
        <w:tc>
          <w:tcPr>
            <w:tcW w:type="dxa" w:w="2880"/>
            <w:shd w:fill="2A3D52"/>
          </w:tcPr>
          <w:p>
            <w:r>
              <w:rPr>
                <w:b/>
                <w:color w:val="FFFFFF"/>
              </w:rPr>
              <w:t>Purpose</w:t>
            </w:r>
          </w:p>
        </w:tc>
      </w:tr>
      <w:tr>
        <w:tc>
          <w:tcPr>
            <w:tcW w:type="dxa" w:w="2880"/>
          </w:tcPr>
          <w:p>
            <w:r>
              <w:t>Company Info</w:t>
            </w:r>
          </w:p>
        </w:tc>
        <w:tc>
          <w:tcPr>
            <w:tcW w:type="dxa" w:w="2880"/>
          </w:tcPr>
          <w:p>
            <w:r>
              <w:t>Company Name</w:t>
            </w:r>
          </w:p>
        </w:tc>
        <w:tc>
          <w:tcPr>
            <w:tcW w:type="dxa" w:w="2880"/>
          </w:tcPr>
          <w:p>
            <w:r>
              <w:t>Client organization</w:t>
            </w:r>
          </w:p>
        </w:tc>
      </w:tr>
      <w:tr>
        <w:tc>
          <w:tcPr>
            <w:tcW w:type="dxa" w:w="2880"/>
          </w:tcPr>
          <w:p>
            <w:r>
              <w:t>Company Info</w:t>
            </w:r>
          </w:p>
        </w:tc>
        <w:tc>
          <w:tcPr>
            <w:tcW w:type="dxa" w:w="2880"/>
          </w:tcPr>
          <w:p>
            <w:r>
              <w:t>Industry</w:t>
            </w:r>
          </w:p>
        </w:tc>
        <w:tc>
          <w:tcPr>
            <w:tcW w:type="dxa" w:w="2880"/>
          </w:tcPr>
          <w:p>
            <w:r>
              <w:t>Vertical for context</w:t>
            </w:r>
          </w:p>
        </w:tc>
      </w:tr>
      <w:tr>
        <w:tc>
          <w:tcPr>
            <w:tcW w:type="dxa" w:w="2880"/>
          </w:tcPr>
          <w:p>
            <w:r>
              <w:t>Company Info</w:t>
            </w:r>
          </w:p>
        </w:tc>
        <w:tc>
          <w:tcPr>
            <w:tcW w:type="dxa" w:w="2880"/>
          </w:tcPr>
          <w:p>
            <w:r>
              <w:t>Company Size</w:t>
            </w:r>
          </w:p>
        </w:tc>
        <w:tc>
          <w:tcPr>
            <w:tcW w:type="dxa" w:w="2880"/>
          </w:tcPr>
          <w:p>
            <w:r>
              <w:t>Employee count for scope sizing</w:t>
            </w:r>
          </w:p>
        </w:tc>
      </w:tr>
      <w:tr>
        <w:tc>
          <w:tcPr>
            <w:tcW w:type="dxa" w:w="2880"/>
          </w:tcPr>
          <w:p>
            <w:r>
              <w:t>Company Info</w:t>
            </w:r>
          </w:p>
        </w:tc>
        <w:tc>
          <w:tcPr>
            <w:tcW w:type="dxa" w:w="2880"/>
          </w:tcPr>
          <w:p>
            <w:r>
              <w:t>Current Website</w:t>
            </w:r>
          </w:p>
        </w:tc>
        <w:tc>
          <w:tcPr>
            <w:tcW w:type="dxa" w:w="2880"/>
          </w:tcPr>
          <w:p>
            <w:r>
              <w:t>Existing digital presence</w:t>
            </w:r>
          </w:p>
        </w:tc>
      </w:tr>
      <w:tr>
        <w:tc>
          <w:tcPr>
            <w:tcW w:type="dxa" w:w="2880"/>
          </w:tcPr>
          <w:p>
            <w:r>
              <w:t>Contact Info</w:t>
            </w:r>
          </w:p>
        </w:tc>
        <w:tc>
          <w:tcPr>
            <w:tcW w:type="dxa" w:w="2880"/>
          </w:tcPr>
          <w:p>
            <w:r>
              <w:t>Primary Contact</w:t>
            </w:r>
          </w:p>
        </w:tc>
        <w:tc>
          <w:tcPr>
            <w:tcW w:type="dxa" w:w="2880"/>
          </w:tcPr>
          <w:p>
            <w:r>
              <w:t>Decision maker name</w:t>
            </w:r>
          </w:p>
        </w:tc>
      </w:tr>
      <w:tr>
        <w:tc>
          <w:tcPr>
            <w:tcW w:type="dxa" w:w="2880"/>
          </w:tcPr>
          <w:p>
            <w:r>
              <w:t>Contact Info</w:t>
            </w:r>
          </w:p>
        </w:tc>
        <w:tc>
          <w:tcPr>
            <w:tcW w:type="dxa" w:w="2880"/>
          </w:tcPr>
          <w:p>
            <w:r>
              <w:t>Role</w:t>
            </w:r>
          </w:p>
        </w:tc>
        <w:tc>
          <w:tcPr>
            <w:tcW w:type="dxa" w:w="2880"/>
          </w:tcPr>
          <w:p>
            <w:r>
              <w:t>Buyer persona identification</w:t>
            </w:r>
          </w:p>
        </w:tc>
      </w:tr>
      <w:tr>
        <w:tc>
          <w:tcPr>
            <w:tcW w:type="dxa" w:w="2880"/>
          </w:tcPr>
          <w:p>
            <w:r>
              <w:t>Contact Info</w:t>
            </w:r>
          </w:p>
        </w:tc>
        <w:tc>
          <w:tcPr>
            <w:tcW w:type="dxa" w:w="2880"/>
          </w:tcPr>
          <w:p>
            <w:r>
              <w:t>Email</w:t>
            </w:r>
          </w:p>
        </w:tc>
        <w:tc>
          <w:tcPr>
            <w:tcW w:type="dxa" w:w="2880"/>
          </w:tcPr>
          <w:p>
            <w:r>
              <w:t>Communication channel</w:t>
            </w:r>
          </w:p>
        </w:tc>
      </w:tr>
      <w:tr>
        <w:tc>
          <w:tcPr>
            <w:tcW w:type="dxa" w:w="2880"/>
          </w:tcPr>
          <w:p>
            <w:r>
              <w:t>Project Context</w:t>
            </w:r>
          </w:p>
        </w:tc>
        <w:tc>
          <w:tcPr>
            <w:tcW w:type="dxa" w:w="2880"/>
          </w:tcPr>
          <w:p>
            <w:r>
              <w:t>Project Type</w:t>
            </w:r>
          </w:p>
        </w:tc>
        <w:tc>
          <w:tcPr>
            <w:tcW w:type="dxa" w:w="2880"/>
          </w:tcPr>
          <w:p>
            <w:r>
              <w:t>Diagnostic/Foundation/Growth/Scale</w:t>
            </w:r>
          </w:p>
        </w:tc>
      </w:tr>
      <w:tr>
        <w:tc>
          <w:tcPr>
            <w:tcW w:type="dxa" w:w="2880"/>
          </w:tcPr>
          <w:p>
            <w:r>
              <w:t>Project Context</w:t>
            </w:r>
          </w:p>
        </w:tc>
        <w:tc>
          <w:tcPr>
            <w:tcW w:type="dxa" w:w="2880"/>
          </w:tcPr>
          <w:p>
            <w:r>
              <w:t>Problem Statement</w:t>
            </w:r>
          </w:p>
        </w:tc>
        <w:tc>
          <w:tcPr>
            <w:tcW w:type="dxa" w:w="2880"/>
          </w:tcPr>
          <w:p>
            <w:r>
              <w:t>What pain are they solving?</w:t>
            </w:r>
          </w:p>
        </w:tc>
      </w:tr>
      <w:tr>
        <w:tc>
          <w:tcPr>
            <w:tcW w:type="dxa" w:w="2880"/>
          </w:tcPr>
          <w:p>
            <w:r>
              <w:t>Project Context</w:t>
            </w:r>
          </w:p>
        </w:tc>
        <w:tc>
          <w:tcPr>
            <w:tcW w:type="dxa" w:w="2880"/>
          </w:tcPr>
          <w:p>
            <w:r>
              <w:t>Desired Outcome</w:t>
            </w:r>
          </w:p>
        </w:tc>
        <w:tc>
          <w:tcPr>
            <w:tcW w:type="dxa" w:w="2880"/>
          </w:tcPr>
          <w:p>
            <w:r>
              <w:t>What does success look like?</w:t>
            </w:r>
          </w:p>
        </w:tc>
      </w:tr>
      <w:tr>
        <w:tc>
          <w:tcPr>
            <w:tcW w:type="dxa" w:w="2880"/>
          </w:tcPr>
          <w:p>
            <w:r>
              <w:t>Project Context</w:t>
            </w:r>
          </w:p>
        </w:tc>
        <w:tc>
          <w:tcPr>
            <w:tcW w:type="dxa" w:w="2880"/>
          </w:tcPr>
          <w:p>
            <w:r>
              <w:t>Target Users</w:t>
            </w:r>
          </w:p>
        </w:tc>
        <w:tc>
          <w:tcPr>
            <w:tcW w:type="dxa" w:w="2880"/>
          </w:tcPr>
          <w:p>
            <w:r>
              <w:t>Who will use the product?</w:t>
            </w:r>
          </w:p>
        </w:tc>
      </w:tr>
      <w:tr>
        <w:tc>
          <w:tcPr>
            <w:tcW w:type="dxa" w:w="2880"/>
          </w:tcPr>
          <w:p>
            <w:r>
              <w:t>Constraints</w:t>
            </w:r>
          </w:p>
        </w:tc>
        <w:tc>
          <w:tcPr>
            <w:tcW w:type="dxa" w:w="2880"/>
          </w:tcPr>
          <w:p>
            <w:r>
              <w:t>Timeline</w:t>
            </w:r>
          </w:p>
        </w:tc>
        <w:tc>
          <w:tcPr>
            <w:tcW w:type="dxa" w:w="2880"/>
          </w:tcPr>
          <w:p>
            <w:r>
              <w:t>When do they need it?</w:t>
            </w:r>
          </w:p>
        </w:tc>
      </w:tr>
      <w:tr>
        <w:tc>
          <w:tcPr>
            <w:tcW w:type="dxa" w:w="2880"/>
          </w:tcPr>
          <w:p>
            <w:r>
              <w:t>Constraints</w:t>
            </w:r>
          </w:p>
        </w:tc>
        <w:tc>
          <w:tcPr>
            <w:tcW w:type="dxa" w:w="2880"/>
          </w:tcPr>
          <w:p>
            <w:r>
              <w:t>Budget Range</w:t>
            </w:r>
          </w:p>
        </w:tc>
        <w:tc>
          <w:tcPr>
            <w:tcW w:type="dxa" w:w="2880"/>
          </w:tcPr>
          <w:p>
            <w:r>
              <w:t>Investment expectation</w:t>
            </w:r>
          </w:p>
        </w:tc>
      </w:tr>
      <w:tr>
        <w:tc>
          <w:tcPr>
            <w:tcW w:type="dxa" w:w="2880"/>
          </w:tcPr>
          <w:p>
            <w:r>
              <w:t>Constraints</w:t>
            </w:r>
          </w:p>
        </w:tc>
        <w:tc>
          <w:tcPr>
            <w:tcW w:type="dxa" w:w="2880"/>
          </w:tcPr>
          <w:p>
            <w:r>
              <w:t>Technical Requirements</w:t>
            </w:r>
          </w:p>
        </w:tc>
        <w:tc>
          <w:tcPr>
            <w:tcW w:type="dxa" w:w="2880"/>
          </w:tcPr>
          <w:p>
            <w:r>
              <w:t>Stack preferences, integrations</w:t>
            </w:r>
          </w:p>
        </w:tc>
      </w:tr>
    </w:tbl>
    <w:p>
      <w:pPr>
        <w:pStyle w:val="Heading2"/>
      </w:pPr>
      <w:r>
        <w:t>2.3 Intake Form Template</w:t>
      </w:r>
    </w:p>
    <w:p>
      <w:r>
        <w:t>CLIENT INTAKE FORM</w:t>
      </w:r>
    </w:p>
    <w:p/>
    <w:p>
      <w:r>
        <w:t>COMPANY INFORMATION</w:t>
      </w:r>
    </w:p>
    <w:p>
      <w:r>
        <w:t>Company Name: _________________________________</w:t>
      </w:r>
    </w:p>
    <w:p>
      <w:r>
        <w:t>Industry: _________________________________</w:t>
      </w:r>
    </w:p>
    <w:p>
      <w:r>
        <w:t>Company Size: [ ] 1-10 [ ] 11-50 [ ] 51-200 [ ] 201-500 [ ] 500+</w:t>
      </w:r>
    </w:p>
    <w:p>
      <w:r>
        <w:t>Current Website: _________________________________</w:t>
      </w:r>
    </w:p>
    <w:p/>
    <w:p>
      <w:r>
        <w:t>CONTACT INFORMATION</w:t>
      </w:r>
    </w:p>
    <w:p>
      <w:r>
        <w:t>Primary Contact Name: _________________________________</w:t>
      </w:r>
    </w:p>
    <w:p>
      <w:r>
        <w:t>Role/Title: _________________________________</w:t>
      </w:r>
    </w:p>
    <w:p>
      <w:r>
        <w:t>Email: _________________________________</w:t>
      </w:r>
    </w:p>
    <w:p>
      <w:r>
        <w:t>Phone: _________________________________</w:t>
      </w:r>
    </w:p>
    <w:p/>
    <w:p>
      <w:r>
        <w:t>PROJECT CONTEXT</w:t>
      </w:r>
    </w:p>
    <w:p>
      <w:r>
        <w:t>Project Type: [ ] Diagnostic [ ] Foundation [ ] Growth [ ] Scale</w:t>
      </w:r>
    </w:p>
    <w:p/>
    <w:p>
      <w:r>
        <w:t>What problem are you trying to solve?</w:t>
      </w:r>
    </w:p>
    <w:p>
      <w:r>
        <w:t>_________________________________________________________________</w:t>
      </w:r>
    </w:p>
    <w:p>
      <w:r>
        <w:t>_________________________________________________________________</w:t>
      </w:r>
    </w:p>
    <w:p/>
    <w:p>
      <w:r>
        <w:t>What does success look like for this project?</w:t>
      </w:r>
    </w:p>
    <w:p>
      <w:r>
        <w:t>_________________________________________________________________</w:t>
      </w:r>
    </w:p>
    <w:p>
      <w:r>
        <w:t>_________________________________________________________________</w:t>
      </w:r>
    </w:p>
    <w:p/>
    <w:p>
      <w:r>
        <w:t>Who are your target users?</w:t>
      </w:r>
    </w:p>
    <w:p>
      <w:r>
        <w:t>_________________________________________________________________</w:t>
      </w:r>
    </w:p>
    <w:p/>
    <w:p>
      <w:r>
        <w:t>CONSTRAINTS</w:t>
      </w:r>
    </w:p>
    <w:p>
      <w:r>
        <w:t>Desired Timeline: _________________________________</w:t>
      </w:r>
    </w:p>
    <w:p>
      <w:r>
        <w:t>Budget Range: [ ] $15-35K [ ] $35-65K [ ] $65-100K [ ] $100K+</w:t>
      </w:r>
    </w:p>
    <w:p/>
    <w:p>
      <w:r>
        <w:t>Technical Requirements/Preferences:</w:t>
      </w:r>
    </w:p>
    <w:p>
      <w:r>
        <w:t>_________________________________________________________________</w:t>
      </w:r>
    </w:p>
    <w:p>
      <w:r>
        <w:t>_________________________________________________________________</w:t>
      </w:r>
    </w:p>
    <w:p/>
    <w:p>
      <w:r>
        <w:t>Additional Context:</w:t>
      </w:r>
    </w:p>
    <w:p>
      <w:r>
        <w:t>_________________________________________________________________</w:t>
      </w:r>
    </w:p>
    <w:p>
      <w:r>
        <w:t>_________________________________________________________________</w:t>
      </w:r>
    </w:p>
    <w:p>
      <w:r>
        <w:br w:type="page"/>
      </w:r>
    </w:p>
    <w:p>
      <w:pPr>
        <w:pStyle w:val="Heading1"/>
      </w:pPr>
      <w:r>
        <w:t>3. Project Brief Template</w:t>
      </w:r>
    </w:p>
    <w:p>
      <w:pPr>
        <w:pStyle w:val="Heading2"/>
      </w:pPr>
      <w:r>
        <w:t>3.1 Purpose</w:t>
      </w:r>
    </w:p>
    <w:p>
      <w:r>
        <w:t>The Project Brief is the single source of truth for project scope, objectives, and constraints. It is generated by the Scope Analyst agent after intake and validated by the Project Lead before client presentation.</w:t>
      </w:r>
    </w:p>
    <w:p>
      <w:pPr>
        <w:pStyle w:val="Heading2"/>
      </w:pPr>
      <w:r>
        <w:t>3.2 Brief Structure</w:t>
      </w:r>
    </w:p>
    <w:tbl>
      <w:tblPr>
        <w:tblStyle w:val="TableGrid"/>
        <w:tblW w:type="auto" w:w="0"/>
        <w:tblLook w:firstColumn="1" w:firstRow="1" w:lastColumn="0" w:lastRow="0" w:noHBand="0" w:noVBand="1" w:val="04A0"/>
      </w:tblPr>
      <w:tblGrid>
        <w:gridCol w:w="4320"/>
        <w:gridCol w:w="4320"/>
      </w:tblGrid>
      <w:tr>
        <w:tc>
          <w:tcPr>
            <w:tcW w:type="dxa" w:w="4320"/>
            <w:shd w:fill="2A3D52"/>
          </w:tcPr>
          <w:p>
            <w:r>
              <w:rPr>
                <w:b/>
                <w:color w:val="FFFFFF"/>
              </w:rPr>
              <w:t>Section</w:t>
            </w:r>
          </w:p>
        </w:tc>
        <w:tc>
          <w:tcPr>
            <w:tcW w:type="dxa" w:w="4320"/>
            <w:shd w:fill="2A3D52"/>
          </w:tcPr>
          <w:p>
            <w:r>
              <w:rPr>
                <w:b/>
                <w:color w:val="FFFFFF"/>
              </w:rPr>
              <w:t>Content</w:t>
            </w:r>
          </w:p>
        </w:tc>
      </w:tr>
      <w:tr>
        <w:tc>
          <w:tcPr>
            <w:tcW w:type="dxa" w:w="4320"/>
          </w:tcPr>
          <w:p>
            <w:r>
              <w:t>Executive Summary</w:t>
            </w:r>
          </w:p>
        </w:tc>
        <w:tc>
          <w:tcPr>
            <w:tcW w:type="dxa" w:w="4320"/>
          </w:tcPr>
          <w:p>
            <w:r>
              <w:t>One-paragraph project overview</w:t>
            </w:r>
          </w:p>
        </w:tc>
      </w:tr>
      <w:tr>
        <w:tc>
          <w:tcPr>
            <w:tcW w:type="dxa" w:w="4320"/>
          </w:tcPr>
          <w:p>
            <w:r>
              <w:t>Objectives</w:t>
            </w:r>
          </w:p>
        </w:tc>
        <w:tc>
          <w:tcPr>
            <w:tcW w:type="dxa" w:w="4320"/>
          </w:tcPr>
          <w:p>
            <w:r>
              <w:t>Specific, measurable project goals</w:t>
            </w:r>
          </w:p>
        </w:tc>
      </w:tr>
      <w:tr>
        <w:tc>
          <w:tcPr>
            <w:tcW w:type="dxa" w:w="4320"/>
          </w:tcPr>
          <w:p>
            <w:r>
              <w:t>Target Audience</w:t>
            </w:r>
          </w:p>
        </w:tc>
        <w:tc>
          <w:tcPr>
            <w:tcW w:type="dxa" w:w="4320"/>
          </w:tcPr>
          <w:p>
            <w:r>
              <w:t>User personas and their needs</w:t>
            </w:r>
          </w:p>
        </w:tc>
      </w:tr>
      <w:tr>
        <w:tc>
          <w:tcPr>
            <w:tcW w:type="dxa" w:w="4320"/>
          </w:tcPr>
          <w:p>
            <w:r>
              <w:t>Scope</w:t>
            </w:r>
          </w:p>
        </w:tc>
        <w:tc>
          <w:tcPr>
            <w:tcW w:type="dxa" w:w="4320"/>
          </w:tcPr>
          <w:p>
            <w:r>
              <w:t>In-scope and out-of-scope items</w:t>
            </w:r>
          </w:p>
        </w:tc>
      </w:tr>
      <w:tr>
        <w:tc>
          <w:tcPr>
            <w:tcW w:type="dxa" w:w="4320"/>
          </w:tcPr>
          <w:p>
            <w:r>
              <w:t>Constraints</w:t>
            </w:r>
          </w:p>
        </w:tc>
        <w:tc>
          <w:tcPr>
            <w:tcW w:type="dxa" w:w="4320"/>
          </w:tcPr>
          <w:p>
            <w:r>
              <w:t>Timeline, budget, technical limitations</w:t>
            </w:r>
          </w:p>
        </w:tc>
      </w:tr>
      <w:tr>
        <w:tc>
          <w:tcPr>
            <w:tcW w:type="dxa" w:w="4320"/>
          </w:tcPr>
          <w:p>
            <w:r>
              <w:t>Assumptions</w:t>
            </w:r>
          </w:p>
        </w:tc>
        <w:tc>
          <w:tcPr>
            <w:tcW w:type="dxa" w:w="4320"/>
          </w:tcPr>
          <w:p>
            <w:r>
              <w:t>Prerequisites for successful delivery</w:t>
            </w:r>
          </w:p>
        </w:tc>
      </w:tr>
      <w:tr>
        <w:tc>
          <w:tcPr>
            <w:tcW w:type="dxa" w:w="4320"/>
          </w:tcPr>
          <w:p>
            <w:r>
              <w:t>Risks</w:t>
            </w:r>
          </w:p>
        </w:tc>
        <w:tc>
          <w:tcPr>
            <w:tcW w:type="dxa" w:w="4320"/>
          </w:tcPr>
          <w:p>
            <w:r>
              <w:t>Identified risks and mitigation strategies</w:t>
            </w:r>
          </w:p>
        </w:tc>
      </w:tr>
      <w:tr>
        <w:tc>
          <w:tcPr>
            <w:tcW w:type="dxa" w:w="4320"/>
          </w:tcPr>
          <w:p>
            <w:r>
              <w:t>Success Criteria</w:t>
            </w:r>
          </w:p>
        </w:tc>
        <w:tc>
          <w:tcPr>
            <w:tcW w:type="dxa" w:w="4320"/>
          </w:tcPr>
          <w:p>
            <w:r>
              <w:t>How we will measure project success</w:t>
            </w:r>
          </w:p>
        </w:tc>
      </w:tr>
    </w:tbl>
    <w:p>
      <w:pPr>
        <w:pStyle w:val="Heading2"/>
      </w:pPr>
      <w:r>
        <w:t>3.3 Project Brief Template</w:t>
      </w:r>
    </w:p>
    <w:p>
      <w:r>
        <w:t>PROJECT BRIEF</w:t>
      </w:r>
    </w:p>
    <w:p/>
    <w:p>
      <w:r>
        <w:t>Project Name: _________________________________</w:t>
      </w:r>
    </w:p>
    <w:p>
      <w:r>
        <w:t>Client: _________________________________</w:t>
      </w:r>
    </w:p>
    <w:p>
      <w:r>
        <w:t>Date: _________________________________</w:t>
      </w:r>
    </w:p>
    <w:p>
      <w:r>
        <w:t>Prepared By: _________________________________</w:t>
      </w:r>
    </w:p>
    <w:p>
      <w:r>
        <w:t>Version: _________________________________</w:t>
      </w:r>
    </w:p>
    <w:p/>
    <w:p>
      <w:r>
        <w:t>1. EXECUTIVE SUMMARY</w:t>
      </w:r>
    </w:p>
    <w:p>
      <w:r>
        <w:t>[2-3 sentence overview of the project]</w:t>
      </w:r>
    </w:p>
    <w:p/>
    <w:p>
      <w:r>
        <w:t>2. OBJECTIVES</w:t>
      </w:r>
    </w:p>
    <w:p>
      <w:r>
        <w:t>Primary Objective:</w:t>
      </w:r>
    </w:p>
    <w:p>
      <w:r>
        <w:t>[Main goal of the project]</w:t>
      </w:r>
    </w:p>
    <w:p/>
    <w:p>
      <w:r>
        <w:t>Secondary Objectives:</w:t>
      </w:r>
    </w:p>
    <w:p>
      <w:r>
        <w:t>- [Objective 1]</w:t>
      </w:r>
    </w:p>
    <w:p>
      <w:r>
        <w:t>- [Objective 2]</w:t>
      </w:r>
    </w:p>
    <w:p/>
    <w:p>
      <w:r>
        <w:t>3. TARGET AUDIENCE</w:t>
      </w:r>
    </w:p>
    <w:p>
      <w:r>
        <w:t>Primary Users:</w:t>
      </w:r>
    </w:p>
    <w:p>
      <w:r>
        <w:t>[Description of primary user group]</w:t>
      </w:r>
    </w:p>
    <w:p/>
    <w:p>
      <w:r>
        <w:t>User Needs:</w:t>
      </w:r>
    </w:p>
    <w:p>
      <w:r>
        <w:t>- [Need 1]</w:t>
      </w:r>
    </w:p>
    <w:p>
      <w:r>
        <w:t>- [Need 2]</w:t>
      </w:r>
    </w:p>
    <w:p/>
    <w:p>
      <w:r>
        <w:t>4. SCOPE</w:t>
      </w:r>
    </w:p>
    <w:p>
      <w:r>
        <w:t>In Scope:</w:t>
      </w:r>
    </w:p>
    <w:p>
      <w:r>
        <w:t>- [Item 1]</w:t>
      </w:r>
    </w:p>
    <w:p>
      <w:r>
        <w:t>- [Item 2]</w:t>
      </w:r>
    </w:p>
    <w:p/>
    <w:p>
      <w:r>
        <w:t>Out of Scope:</w:t>
      </w:r>
    </w:p>
    <w:p>
      <w:r>
        <w:t>- [Item 1]</w:t>
      </w:r>
    </w:p>
    <w:p>
      <w:r>
        <w:t>- [Item 2]</w:t>
      </w:r>
    </w:p>
    <w:p/>
    <w:p>
      <w:r>
        <w:t>5. CONSTRAINTS</w:t>
      </w:r>
    </w:p>
    <w:p>
      <w:r>
        <w:t>Timeline: [Start Date] to [End Date]</w:t>
      </w:r>
    </w:p>
    <w:p>
      <w:r>
        <w:t>Budget: $[Amount]</w:t>
      </w:r>
    </w:p>
    <w:p>
      <w:r>
        <w:t>Technical: [Any technical constraints]</w:t>
      </w:r>
    </w:p>
    <w:p/>
    <w:p>
      <w:r>
        <w:t>6. ASSUMPTIONS</w:t>
      </w:r>
    </w:p>
    <w:p>
      <w:r>
        <w:t>- [Assumption 1]</w:t>
      </w:r>
    </w:p>
    <w:p>
      <w:r>
        <w:t>- [Assumption 2]</w:t>
      </w:r>
    </w:p>
    <w:p/>
    <w:p>
      <w:r>
        <w:t>7. RISKS</w:t>
      </w:r>
    </w:p>
    <w:p>
      <w:r>
        <w:t>| Risk | Impact | Probability | Mitigation |</w:t>
      </w:r>
    </w:p>
    <w:p>
      <w:r>
        <w:t>|------|--------|-------------|------------|</w:t>
      </w:r>
    </w:p>
    <w:p>
      <w:r>
        <w:t>| [Risk 1] | High/Med/Low | High/Med/Low | [Strategy] |</w:t>
      </w:r>
    </w:p>
    <w:p/>
    <w:p>
      <w:r>
        <w:t>8. SUCCESS CRITERIA</w:t>
      </w:r>
    </w:p>
    <w:p>
      <w:r>
        <w:t>- [Criterion 1: Measurable outcome]</w:t>
      </w:r>
    </w:p>
    <w:p>
      <w:r>
        <w:t>- [Criterion 2: Measurable outcome]</w:t>
      </w:r>
    </w:p>
    <w:p/>
    <w:p>
      <w:r>
        <w:t>APPROVAL</w:t>
      </w:r>
    </w:p>
    <w:p>
      <w:r>
        <w:t>Project Lead: ___________________ Date: _______</w:t>
      </w:r>
    </w:p>
    <w:p>
      <w:r>
        <w:t>Client: ___________________ Date: _______</w:t>
      </w:r>
    </w:p>
    <w:p>
      <w:r>
        <w:br w:type="page"/>
      </w:r>
    </w:p>
    <w:p>
      <w:pPr>
        <w:pStyle w:val="Heading1"/>
      </w:pPr>
      <w:r>
        <w:t>4. Statement of Work (SOW) Template</w:t>
      </w:r>
    </w:p>
    <w:p>
      <w:pPr>
        <w:pStyle w:val="Heading2"/>
      </w:pPr>
      <w:r>
        <w:t>4.1 Purpose</w:t>
      </w:r>
    </w:p>
    <w:p>
      <w:r>
        <w:t>The Statement of Work is the legally binding document that defines project scope, timeline, deliverables, and pricing. It references the Master Services Agreement.</w:t>
      </w:r>
    </w:p>
    <w:p>
      <w:pPr>
        <w:pStyle w:val="Heading2"/>
      </w:pPr>
      <w:r>
        <w:t>4.2 SOW Template</w:t>
      </w:r>
    </w:p>
    <w:p>
      <w:r>
        <w:t>STATEMENT OF WORK</w:t>
      </w:r>
    </w:p>
    <w:p/>
    <w:p>
      <w:r>
        <w:t>SOW Number: _________________________________</w:t>
      </w:r>
    </w:p>
    <w:p>
      <w:r>
        <w:t>Date: _________________________________</w:t>
      </w:r>
    </w:p>
    <w:p/>
    <w:p>
      <w:r>
        <w:t>This Statement of Work ("SOW") is entered into under the Master Services Agreement dated [DATE] between:</w:t>
      </w:r>
    </w:p>
    <w:p/>
    <w:p>
      <w:r>
        <w:t>NoDrftSystems, LLC ("Contractor")</w:t>
      </w:r>
    </w:p>
    <w:p>
      <w:r>
        <w:t>and</w:t>
      </w:r>
    </w:p>
    <w:p>
      <w:r>
        <w:t>[CLIENT NAME] ("Client")</w:t>
      </w:r>
    </w:p>
    <w:p/>
    <w:p>
      <w:r>
        <w:t>1. PROJECT OVERVIEW</w:t>
      </w:r>
    </w:p>
    <w:p>
      <w:r>
        <w:t>1.1 Project Name: _________________________________</w:t>
      </w:r>
    </w:p>
    <w:p>
      <w:r>
        <w:t>1.2 Project Description:</w:t>
      </w:r>
    </w:p>
    <w:p>
      <w:r>
        <w:t>[Detailed description of the project]</w:t>
      </w:r>
    </w:p>
    <w:p/>
    <w:p>
      <w:r>
        <w:t>2. SCOPE OF WORK</w:t>
      </w:r>
    </w:p>
    <w:p>
      <w:r>
        <w:t>2.1 Services to be Performed:</w:t>
      </w:r>
    </w:p>
    <w:p>
      <w:r>
        <w:t>[Detailed list of services]</w:t>
      </w:r>
    </w:p>
    <w:p/>
    <w:p>
      <w:r>
        <w:t>2.2 Deliverables:</w:t>
      </w:r>
    </w:p>
    <w:p>
      <w:r>
        <w:t>| Deliverable | Description | Acceptance Criteria | Due Date |</w:t>
      </w:r>
    </w:p>
    <w:p>
      <w:r>
        <w:t>|-------------|-------------|---------------------|----------|</w:t>
      </w:r>
    </w:p>
    <w:p>
      <w:r>
        <w:t>| [D1] | [Desc] | [Criteria] | [Date] |</w:t>
      </w:r>
    </w:p>
    <w:p/>
    <w:p>
      <w:r>
        <w:t>3. TIMELINE</w:t>
      </w:r>
    </w:p>
    <w:p>
      <w:r>
        <w:t>3.1 Project Start Date: _________________________________</w:t>
      </w:r>
    </w:p>
    <w:p>
      <w:r>
        <w:t>3.2 Project End Date: _________________________________</w:t>
      </w:r>
    </w:p>
    <w:p/>
    <w:p>
      <w:r>
        <w:t>3.3 Milestones:</w:t>
      </w:r>
    </w:p>
    <w:p>
      <w:r>
        <w:t>| Milestone | Description | Target Date |</w:t>
      </w:r>
    </w:p>
    <w:p>
      <w:r>
        <w:t>|-----------|-------------|-------------|</w:t>
      </w:r>
    </w:p>
    <w:p>
      <w:r>
        <w:t>| [M1] | [Desc] | [Date] |</w:t>
      </w:r>
    </w:p>
    <w:p/>
    <w:p>
      <w:r>
        <w:t>4. PRICING</w:t>
      </w:r>
    </w:p>
    <w:p>
      <w:r>
        <w:t>4.1 Total Project Fee: $_________________</w:t>
      </w:r>
    </w:p>
    <w:p/>
    <w:p>
      <w:r>
        <w:t>4.2 Payment Schedule:</w:t>
      </w:r>
    </w:p>
    <w:p>
      <w:r>
        <w:t>- Kickoff (40%): $_________________ Due: ___________________</w:t>
      </w:r>
    </w:p>
    <w:p>
      <w:r>
        <w:t>- Midpoint (30%): $_________________ Due: ___________________</w:t>
      </w:r>
    </w:p>
    <w:p>
      <w:r>
        <w:t>- Delivery (30%): $_________________ Due: ___________________</w:t>
      </w:r>
    </w:p>
    <w:p/>
    <w:p>
      <w:r>
        <w:t>5. ASSUMPTIONS</w:t>
      </w:r>
    </w:p>
    <w:p>
      <w:r>
        <w:t>[List of assumptions upon which this SOW is based]</w:t>
      </w:r>
    </w:p>
    <w:p/>
    <w:p>
      <w:r>
        <w:t>6. EXCLUSIONS</w:t>
      </w:r>
    </w:p>
    <w:p>
      <w:r>
        <w:t>[List of items explicitly NOT included in this SOW]</w:t>
      </w:r>
    </w:p>
    <w:p/>
    <w:p>
      <w:r>
        <w:t>7. CHANGE ORDER PROCESS</w:t>
      </w:r>
    </w:p>
    <w:p>
      <w:r>
        <w:t>Any changes to this SOW require a written Change Order signed by both parties.</w:t>
      </w:r>
    </w:p>
    <w:p/>
    <w:p>
      <w:r>
        <w:t>8. ACCEPTANCE CRITERIA</w:t>
      </w:r>
    </w:p>
    <w:p>
      <w:r>
        <w:t>Deliverables are considered accepted when:</w:t>
      </w:r>
    </w:p>
    <w:p>
      <w:r>
        <w:t>- [Criterion 1]</w:t>
      </w:r>
    </w:p>
    <w:p>
      <w:r>
        <w:t>- [Criterion 2]</w:t>
      </w:r>
    </w:p>
    <w:p/>
    <w:p>
      <w:r>
        <w:t>SIGNATURES</w:t>
      </w:r>
    </w:p>
    <w:p/>
    <w:p>
      <w:r>
        <w:t>CONTRACTOR: NoDrftSystems, LLC</w:t>
      </w:r>
    </w:p>
    <w:p>
      <w:r>
        <w:t>Signature: ___________________</w:t>
      </w:r>
    </w:p>
    <w:p>
      <w:r>
        <w:t>Name: ___________________</w:t>
      </w:r>
    </w:p>
    <w:p>
      <w:r>
        <w:t>Title: ___________________</w:t>
      </w:r>
    </w:p>
    <w:p>
      <w:r>
        <w:t>Date: ___________________</w:t>
      </w:r>
    </w:p>
    <w:p/>
    <w:p>
      <w:r>
        <w:t>CLIENT: [CLIENT NAME]</w:t>
      </w:r>
    </w:p>
    <w:p>
      <w:r>
        <w:t>Signature: ___________________</w:t>
      </w:r>
    </w:p>
    <w:p>
      <w:r>
        <w:t>Name: ___________________</w:t>
      </w:r>
    </w:p>
    <w:p>
      <w:r>
        <w:t>Title: ___________________</w:t>
      </w:r>
    </w:p>
    <w:p>
      <w:r>
        <w:t>Date: ___________________</w:t>
      </w:r>
    </w:p>
    <w:p>
      <w:r>
        <w:br w:type="page"/>
      </w:r>
    </w:p>
    <w:p>
      <w:pPr>
        <w:pStyle w:val="Heading1"/>
      </w:pPr>
      <w:r>
        <w:t>5. Proposal Template</w:t>
      </w:r>
    </w:p>
    <w:p>
      <w:pPr>
        <w:pStyle w:val="Heading2"/>
      </w:pPr>
      <w:r>
        <w:t>5.1 Purpose</w:t>
      </w:r>
    </w:p>
    <w:p>
      <w:r>
        <w:t>The Proposal is the client-facing document that presents our understanding of the project, our recommended approach, pricing, and terms. It is designed to convert qualified leads into clients.</w:t>
      </w:r>
    </w:p>
    <w:p>
      <w:pPr>
        <w:pStyle w:val="Heading2"/>
      </w:pPr>
      <w:r>
        <w:t>5.2 Proposal Template</w:t>
      </w:r>
    </w:p>
    <w:p>
      <w:r>
        <w:t>PROPOSAL</w:t>
      </w:r>
    </w:p>
    <w:p/>
    <w:p>
      <w:r>
        <w:t>Prepared for: [CLIENT NAME]</w:t>
      </w:r>
    </w:p>
    <w:p>
      <w:r>
        <w:t>Date: [DATE]</w:t>
      </w:r>
    </w:p>
    <w:p>
      <w:r>
        <w:t>Proposal #: [NUMBER]</w:t>
      </w:r>
    </w:p>
    <w:p>
      <w:r>
        <w:t>Valid Until: [DATE + 30 days]</w:t>
      </w:r>
    </w:p>
    <w:p/>
    <w:p>
      <w:r>
        <w:t>EXECUTIVE SUMMARY</w:t>
      </w:r>
    </w:p>
    <w:p>
      <w:r>
        <w:t>[One-page summary of client challenge, our solution, and expected outcomes]</w:t>
      </w:r>
    </w:p>
    <w:p/>
    <w:p>
      <w:r>
        <w:t>OUR UNDERSTANDING</w:t>
      </w:r>
    </w:p>
    <w:p>
      <w:r>
        <w:t>[Summary of client needs as we understand them from discovery]</w:t>
      </w:r>
    </w:p>
    <w:p/>
    <w:p>
      <w:r>
        <w:t>PROPOSED SOLUTION</w:t>
      </w:r>
    </w:p>
    <w:p>
      <w:r>
        <w:t>[Description of our recommended approach]</w:t>
      </w:r>
    </w:p>
    <w:p/>
    <w:p>
      <w:r>
        <w:t>DELIVERABLES</w:t>
      </w:r>
    </w:p>
    <w:p>
      <w:r>
        <w:t>| Phase | Deliverables | Timeline |</w:t>
      </w:r>
    </w:p>
    <w:p>
      <w:r>
        <w:t>|-------|--------------|----------|</w:t>
      </w:r>
    </w:p>
    <w:p>
      <w:r>
        <w:t>| Discovery | [Deliverables] | [Weeks] |</w:t>
      </w:r>
    </w:p>
    <w:p>
      <w:r>
        <w:t>| Design | [Deliverables] | [Weeks] |</w:t>
      </w:r>
    </w:p>
    <w:p>
      <w:r>
        <w:t>| Development | [Deliverables] | [Weeks] |</w:t>
      </w:r>
    </w:p>
    <w:p>
      <w:r>
        <w:t>| Launch | [Deliverables] | [Weeks] |</w:t>
      </w:r>
    </w:p>
    <w:p/>
    <w:p>
      <w:r>
        <w:t>INVESTMENT</w:t>
      </w:r>
    </w:p>
    <w:p>
      <w:r>
        <w:t>Total Project Investment: $[AMOUNT]</w:t>
      </w:r>
    </w:p>
    <w:p/>
    <w:p>
      <w:r>
        <w:t>Payment Schedule:</w:t>
      </w:r>
    </w:p>
    <w:p>
      <w:r>
        <w:t>- 40% upon project kickoff</w:t>
      </w:r>
    </w:p>
    <w:p>
      <w:r>
        <w:t>- 30% at design approval</w:t>
      </w:r>
    </w:p>
    <w:p>
      <w:r>
        <w:t>- 30% upon final delivery</w:t>
      </w:r>
    </w:p>
    <w:p/>
    <w:p>
      <w:r>
        <w:t>TERMS &amp; CONDITIONS</w:t>
      </w:r>
    </w:p>
    <w:p>
      <w:r>
        <w:t>This proposal is subject to the terms of our Master Services Agreement.</w:t>
      </w:r>
    </w:p>
    <w:p/>
    <w:p>
      <w:r>
        <w:t>NEXT STEPS</w:t>
      </w:r>
    </w:p>
    <w:p>
      <w:r>
        <w:t>1. Review and approve this proposal</w:t>
      </w:r>
    </w:p>
    <w:p>
      <w:r>
        <w:t>2. Execute Master Services Agreement</w:t>
      </w:r>
    </w:p>
    <w:p>
      <w:r>
        <w:t>3. Execute Statement of Work</w:t>
      </w:r>
    </w:p>
    <w:p>
      <w:r>
        <w:t>4. Submit initial payment</w:t>
      </w:r>
    </w:p>
    <w:p>
      <w:r>
        <w:t>5. Schedule project kickoff</w:t>
      </w:r>
    </w:p>
    <w:p/>
    <w:p>
      <w:r>
        <w:t>ACCEPTANCE</w:t>
      </w:r>
    </w:p>
    <w:p>
      <w:r>
        <w:t>Client Signature: ___________________ Date: _______</w:t>
      </w:r>
    </w:p>
    <w:p/>
    <w:p>
      <w:r>
        <w:t>ABOUT NODRFTSYSTEMS</w:t>
      </w:r>
    </w:p>
    <w:p>
      <w:r>
        <w:t>[Brief company overview, credentials, case studies]</w:t>
      </w:r>
    </w:p>
    <w:p>
      <w:r>
        <w:br w:type="page"/>
      </w:r>
    </w:p>
    <w:p>
      <w:pPr>
        <w:pStyle w:val="Heading1"/>
      </w:pPr>
      <w:r>
        <w:t>6. QA Checklist Template</w:t>
      </w:r>
    </w:p>
    <w:p>
      <w:pPr>
        <w:pStyle w:val="Heading2"/>
      </w:pPr>
      <w:r>
        <w:t>6.1 Purpose</w:t>
      </w:r>
    </w:p>
    <w:p>
      <w:r>
        <w:t>The QA Checklist ensures consistent quality validation before any release. It covers functional, technical, and user experience validation.</w:t>
      </w:r>
    </w:p>
    <w:p>
      <w:pPr>
        <w:pStyle w:val="Heading2"/>
      </w:pPr>
      <w:r>
        <w:t>6.2 QA Checklist Template</w:t>
      </w:r>
    </w:p>
    <w:p>
      <w:r>
        <w:t>QA CHECKLIST</w:t>
      </w:r>
    </w:p>
    <w:p/>
    <w:p>
      <w:r>
        <w:t>Project: _________________________________</w:t>
      </w:r>
    </w:p>
    <w:p>
      <w:r>
        <w:t>Version/Release: _________________________________</w:t>
      </w:r>
    </w:p>
    <w:p>
      <w:r>
        <w:t>QA Lead: _________________________________</w:t>
      </w:r>
    </w:p>
    <w:p>
      <w:r>
        <w:t>Date: _________________________________</w:t>
      </w:r>
    </w:p>
    <w:p/>
    <w:p>
      <w:r>
        <w:t>FUNCTIONAL TESTING</w:t>
      </w:r>
    </w:p>
    <w:p>
      <w:r>
        <w:t>[ ] All acceptance criteria tested and passing</w:t>
      </w:r>
    </w:p>
    <w:p>
      <w:r>
        <w:t>[ ] User workflows validated end-to-end</w:t>
      </w:r>
    </w:p>
    <w:p>
      <w:r>
        <w:t>[ ] Edge cases identified and tested</w:t>
      </w:r>
    </w:p>
    <w:p>
      <w:r>
        <w:t>[ ] Error handling verified</w:t>
      </w:r>
    </w:p>
    <w:p>
      <w:r>
        <w:t>[ ] Form validation working correctly</w:t>
      </w:r>
    </w:p>
    <w:p>
      <w:r>
        <w:t>[ ] Authentication/authorization functioning</w:t>
      </w:r>
    </w:p>
    <w:p/>
    <w:p>
      <w:r>
        <w:t>TECHNICAL TESTING</w:t>
      </w:r>
    </w:p>
    <w:p>
      <w:r>
        <w:t>[ ] Unit test coverage &gt;80%</w:t>
      </w:r>
    </w:p>
    <w:p>
      <w:r>
        <w:t>[ ] Integration tests passing</w:t>
      </w:r>
    </w:p>
    <w:p>
      <w:r>
        <w:t>[ ] API endpoints responding correctly</w:t>
      </w:r>
    </w:p>
    <w:p>
      <w:r>
        <w:t>[ ] Database queries optimized</w:t>
      </w:r>
    </w:p>
    <w:p>
      <w:r>
        <w:t>[ ] No console errors or warnings</w:t>
      </w:r>
    </w:p>
    <w:p>
      <w:r>
        <w:t>[ ] Build process successful</w:t>
      </w:r>
    </w:p>
    <w:p/>
    <w:p>
      <w:r>
        <w:t>PERFORMANCE TESTING</w:t>
      </w:r>
    </w:p>
    <w:p>
      <w:r>
        <w:t>[ ] Page load time &lt;3 seconds</w:t>
      </w:r>
    </w:p>
    <w:p>
      <w:r>
        <w:t>[ ] Lighthouse score &gt;90</w:t>
      </w:r>
    </w:p>
    <w:p>
      <w:r>
        <w:t>[ ] Mobile performance acceptable</w:t>
      </w:r>
    </w:p>
    <w:p>
      <w:r>
        <w:t>[ ] Load testing completed (if applicable)</w:t>
      </w:r>
    </w:p>
    <w:p/>
    <w:p>
      <w:r>
        <w:t>SECURITY TESTING</w:t>
      </w:r>
    </w:p>
    <w:p>
      <w:r>
        <w:t>[ ] No critical/high security vulnerabilities</w:t>
      </w:r>
    </w:p>
    <w:p>
      <w:r>
        <w:t>[ ] Input validation implemented</w:t>
      </w:r>
    </w:p>
    <w:p>
      <w:r>
        <w:t>[ ] Sensitive data encrypted</w:t>
      </w:r>
    </w:p>
    <w:p>
      <w:r>
        <w:t>[ ] Authentication secure</w:t>
      </w:r>
    </w:p>
    <w:p>
      <w:r>
        <w:t>[ ] Dependencies up to date</w:t>
      </w:r>
    </w:p>
    <w:p/>
    <w:p>
      <w:r>
        <w:t>ACCESSIBILITY TESTING</w:t>
      </w:r>
    </w:p>
    <w:p>
      <w:r>
        <w:t>[ ] WCAG 2.1 AA compliance verified</w:t>
      </w:r>
    </w:p>
    <w:p>
      <w:r>
        <w:t>[ ] Keyboard navigation functional</w:t>
      </w:r>
    </w:p>
    <w:p>
      <w:r>
        <w:t>[ ] Screen reader compatible</w:t>
      </w:r>
    </w:p>
    <w:p>
      <w:r>
        <w:t>[ ] Color contrast adequate</w:t>
      </w:r>
    </w:p>
    <w:p/>
    <w:p>
      <w:r>
        <w:t>CROSS-BROWSER TESTING</w:t>
      </w:r>
    </w:p>
    <w:p>
      <w:r>
        <w:t>[ ] Chrome (latest)</w:t>
      </w:r>
    </w:p>
    <w:p>
      <w:r>
        <w:t>[ ] Firefox (latest)</w:t>
      </w:r>
    </w:p>
    <w:p>
      <w:r>
        <w:t>[ ] Safari (latest)</w:t>
      </w:r>
    </w:p>
    <w:p>
      <w:r>
        <w:t>[ ] Edge (latest)</w:t>
      </w:r>
    </w:p>
    <w:p>
      <w:r>
        <w:t>[ ] Mobile Safari (iOS)</w:t>
      </w:r>
    </w:p>
    <w:p>
      <w:r>
        <w:t>[ ] Chrome Mobile (Android)</w:t>
      </w:r>
    </w:p>
    <w:p/>
    <w:p>
      <w:r>
        <w:t>CONTENT REVIEW</w:t>
      </w:r>
    </w:p>
    <w:p>
      <w:r>
        <w:t>[ ] Copy reviewed and approved</w:t>
      </w:r>
    </w:p>
    <w:p>
      <w:r>
        <w:t>[ ] No placeholder content remaining</w:t>
      </w:r>
    </w:p>
    <w:p>
      <w:r>
        <w:t>[ ] Images optimized and loading</w:t>
      </w:r>
    </w:p>
    <w:p>
      <w:r>
        <w:t>[ ] Meta tags complete</w:t>
      </w:r>
    </w:p>
    <w:p/>
    <w:p>
      <w:r>
        <w:t>APPROVAL</w:t>
      </w:r>
    </w:p>
    <w:p>
      <w:r>
        <w:t>QA Lead: ___________________ Date: _______</w:t>
      </w:r>
    </w:p>
    <w:p>
      <w:r>
        <w:t>Tech Lead: ___________________ Date: _______</w:t>
      </w:r>
    </w:p>
    <w:p>
      <w:r>
        <w:t>Project Lead: ___________________ Date: _______</w:t>
      </w:r>
    </w:p>
    <w:p>
      <w:r>
        <w:br w:type="page"/>
      </w:r>
    </w:p>
    <w:p>
      <w:pPr>
        <w:pStyle w:val="Heading1"/>
      </w:pPr>
      <w:r>
        <w:t>7. Handoff / Delivery Package Template</w:t>
      </w:r>
    </w:p>
    <w:p>
      <w:pPr>
        <w:pStyle w:val="Heading2"/>
      </w:pPr>
      <w:r>
        <w:t>7.1 Purpose</w:t>
      </w:r>
    </w:p>
    <w:p>
      <w:r>
        <w:t>The Handoff Package contains all deliverables, documentation, and assets required for the client to own and operate the delivered product.</w:t>
      </w:r>
    </w:p>
    <w:p>
      <w:pPr>
        <w:pStyle w:val="Heading2"/>
      </w:pPr>
      <w:r>
        <w:t>7.2 Handoff Package Template</w:t>
      </w:r>
    </w:p>
    <w:p>
      <w:r>
        <w:t>PROJECT HANDOFF PACKAGE</w:t>
      </w:r>
    </w:p>
    <w:p/>
    <w:p>
      <w:r>
        <w:t>Project: _________________________________</w:t>
      </w:r>
    </w:p>
    <w:p>
      <w:r>
        <w:t>Client: _________________________________</w:t>
      </w:r>
    </w:p>
    <w:p>
      <w:r>
        <w:t>Delivery Date: _________________________________</w:t>
      </w:r>
    </w:p>
    <w:p>
      <w:r>
        <w:t>Handoff Lead: _________________________________</w:t>
      </w:r>
    </w:p>
    <w:p/>
    <w:p>
      <w:r>
        <w:t>PACKAGE CONTENTS</w:t>
      </w:r>
    </w:p>
    <w:p/>
    <w:p>
      <w:r>
        <w:t>1. SOURCE CODE</w:t>
      </w:r>
    </w:p>
    <w:p>
      <w:r>
        <w:t>[ ] Repository access granted</w:t>
      </w:r>
    </w:p>
    <w:p>
      <w:r>
        <w:t>[ ] Code documentation complete</w:t>
      </w:r>
    </w:p>
    <w:p>
      <w:r>
        <w:t>[ ] README with setup instructions</w:t>
      </w:r>
    </w:p>
    <w:p>
      <w:r>
        <w:t>[ ] Environment configuration documented</w:t>
      </w:r>
    </w:p>
    <w:p/>
    <w:p>
      <w:r>
        <w:t>2. DESIGN ASSETS</w:t>
      </w:r>
    </w:p>
    <w:p>
      <w:r>
        <w:t>[ ] Figma files transferred</w:t>
      </w:r>
    </w:p>
    <w:p>
      <w:r>
        <w:t>[ ] Design system documentation</w:t>
      </w:r>
    </w:p>
    <w:p>
      <w:r>
        <w:t>[ ] Asset exports (PNG, SVG, etc.)</w:t>
      </w:r>
    </w:p>
    <w:p>
      <w:r>
        <w:t>[ ] Brand guidelines (if applicable)</w:t>
      </w:r>
    </w:p>
    <w:p/>
    <w:p>
      <w:r>
        <w:t>3. DOCUMENTATION</w:t>
      </w:r>
    </w:p>
    <w:p>
      <w:r>
        <w:t>[ ] Technical architecture document</w:t>
      </w:r>
    </w:p>
    <w:p>
      <w:r>
        <w:t>[ ] API documentation</w:t>
      </w:r>
    </w:p>
    <w:p>
      <w:r>
        <w:t>[ ] User guide/manual</w:t>
      </w:r>
    </w:p>
    <w:p>
      <w:r>
        <w:t>[ ] Deployment guide</w:t>
      </w:r>
    </w:p>
    <w:p>
      <w:r>
        <w:t>[ ] Troubleshooting guide</w:t>
      </w:r>
    </w:p>
    <w:p/>
    <w:p>
      <w:r>
        <w:t>4. ACCESS CREDENTIALS</w:t>
      </w:r>
    </w:p>
    <w:p>
      <w:r>
        <w:t>[ ] Hosting account access</w:t>
      </w:r>
    </w:p>
    <w:p>
      <w:r>
        <w:t>[ ] Database access</w:t>
      </w:r>
    </w:p>
    <w:p>
      <w:r>
        <w:t>[ ] Third-party service accounts</w:t>
      </w:r>
    </w:p>
    <w:p>
      <w:r>
        <w:t>[ ] Domain/DNS management</w:t>
      </w:r>
    </w:p>
    <w:p/>
    <w:p>
      <w:r>
        <w:t>5. TESTING ARTIFACTS</w:t>
      </w:r>
    </w:p>
    <w:p>
      <w:r>
        <w:t>[ ] Test reports</w:t>
      </w:r>
    </w:p>
    <w:p>
      <w:r>
        <w:t>[ ] Known issues list</w:t>
      </w:r>
    </w:p>
    <w:p>
      <w:r>
        <w:t>[ ] Bug tracking access</w:t>
      </w:r>
    </w:p>
    <w:p/>
    <w:p>
      <w:r>
        <w:t>6. TRAINING</w:t>
      </w:r>
    </w:p>
    <w:p>
      <w:r>
        <w:t>[ ] Training session completed</w:t>
      </w:r>
    </w:p>
    <w:p>
      <w:r>
        <w:t>[ ] Training materials provided</w:t>
      </w:r>
    </w:p>
    <w:p>
      <w:r>
        <w:t>[ ] Knowledge transfer documented</w:t>
      </w:r>
    </w:p>
    <w:p/>
    <w:p>
      <w:r>
        <w:t>HANDOFF SIGN-OFF</w:t>
      </w:r>
    </w:p>
    <w:p>
      <w:r>
        <w:t>NoDrftSystems Representative: ___________________ Date: _______</w:t>
      </w:r>
    </w:p>
    <w:p>
      <w:r>
        <w:t>Client Representative: ___________________ Date: _______</w:t>
      </w:r>
    </w:p>
    <w:p/>
    <w:p>
      <w:r>
        <w:t>SUPPORT PERIOD</w:t>
      </w:r>
    </w:p>
    <w:p>
      <w:r>
        <w:t>Support Period: 30 days from delivery</w:t>
      </w:r>
    </w:p>
    <w:p>
      <w:r>
        <w:t>Support Contact: support@nodrftsystems.com</w:t>
      </w:r>
    </w:p>
    <w:p>
      <w:r>
        <w:t>Support Hours: Monday-Friday, 9 AM - 6 PM ET</w:t>
      </w:r>
    </w:p>
    <w:p>
      <w:r>
        <w:br w:type="page"/>
      </w:r>
    </w:p>
    <w:p>
      <w:pPr>
        <w:pStyle w:val="Heading1"/>
      </w:pPr>
      <w:r>
        <w:t>8. Change Order Form Template</w:t>
      </w:r>
    </w:p>
    <w:p>
      <w:pPr>
        <w:pStyle w:val="Heading2"/>
      </w:pPr>
      <w:r>
        <w:t>8.1 Purpose</w:t>
      </w:r>
    </w:p>
    <w:p>
      <w:r>
        <w:t>The Change Order Form documents any scope, timeline, or budget changes after the SOW has been executed. It requires approval from both parties before work proceeds.</w:t>
      </w:r>
    </w:p>
    <w:p>
      <w:pPr>
        <w:pStyle w:val="Heading2"/>
      </w:pPr>
      <w:r>
        <w:t>8.2 Change Order Template</w:t>
      </w:r>
    </w:p>
    <w:p>
      <w:r>
        <w:t>CHANGE ORDER</w:t>
      </w:r>
    </w:p>
    <w:p/>
    <w:p>
      <w:r>
        <w:t>Change Order #: _________________________________</w:t>
      </w:r>
    </w:p>
    <w:p>
      <w:r>
        <w:t>Date: _________________________________</w:t>
      </w:r>
    </w:p>
    <w:p>
      <w:r>
        <w:t>Related SOW: _________________________________</w:t>
      </w:r>
    </w:p>
    <w:p/>
    <w:p>
      <w:r>
        <w:t>ORIGINAL SOW</w:t>
      </w:r>
    </w:p>
    <w:p>
      <w:r>
        <w:t>Original Scope: [Brief description]</w:t>
      </w:r>
    </w:p>
    <w:p>
      <w:r>
        <w:t>Original Timeline: [Start] to [End]</w:t>
      </w:r>
    </w:p>
    <w:p>
      <w:r>
        <w:t>Original Budget: $[Amount]</w:t>
      </w:r>
    </w:p>
    <w:p/>
    <w:p>
      <w:r>
        <w:t>REQUESTED CHANGE</w:t>
      </w:r>
    </w:p>
    <w:p>
      <w:r>
        <w:t>Description of Change:</w:t>
      </w:r>
    </w:p>
    <w:p>
      <w:r>
        <w:t>_________________________________________________________________</w:t>
      </w:r>
    </w:p>
    <w:p>
      <w:r>
        <w:t>_________________________________________________________________</w:t>
      </w:r>
    </w:p>
    <w:p/>
    <w:p>
      <w:r>
        <w:t>Reason for Change:</w:t>
      </w:r>
    </w:p>
    <w:p>
      <w:r>
        <w:t>_________________________________________________________________</w:t>
      </w:r>
    </w:p>
    <w:p/>
    <w:p>
      <w:r>
        <w:t>IMPACT ANALYSIS</w:t>
      </w:r>
    </w:p>
    <w:p>
      <w:r>
        <w:t>Scope Impact:</w:t>
      </w:r>
    </w:p>
    <w:p>
      <w:r>
        <w:t>[ ] Addition [ ] Modification [ ] Removal</w:t>
      </w:r>
    </w:p>
    <w:p/>
    <w:p>
      <w:r>
        <w:t>Timeline Impact:</w:t>
      </w:r>
    </w:p>
    <w:p>
      <w:r>
        <w:t>[ ] No change [ ] Extension of _____ days</w:t>
      </w:r>
    </w:p>
    <w:p/>
    <w:p>
      <w:r>
        <w:t>Budget Impact:</w:t>
      </w:r>
    </w:p>
    <w:p>
      <w:r>
        <w:t>[ ] No change [ ] Increase of $_____ [ ] Decrease of $_____</w:t>
      </w:r>
    </w:p>
    <w:p/>
    <w:p>
      <w:r>
        <w:t>REVISED SOW</w:t>
      </w:r>
    </w:p>
    <w:p>
      <w:r>
        <w:t>Revised Scope: [Description]</w:t>
      </w:r>
    </w:p>
    <w:p>
      <w:r>
        <w:t>Revised Timeline: [Start] to [End]</w:t>
      </w:r>
    </w:p>
    <w:p>
      <w:r>
        <w:t>Revised Budget: $[Amount]</w:t>
      </w:r>
    </w:p>
    <w:p/>
    <w:p>
      <w:r>
        <w:t>APPROVAL</w:t>
      </w:r>
    </w:p>
    <w:p>
      <w:r>
        <w:t>This Change Order modifies the original SOW as described above.</w:t>
      </w:r>
    </w:p>
    <w:p/>
    <w:p>
      <w:r>
        <w:t>Requested By:</w:t>
      </w:r>
    </w:p>
    <w:p>
      <w:r>
        <w:t>Name: ___________________ Signature: ___________________ Date: _______</w:t>
      </w:r>
    </w:p>
    <w:p/>
    <w:p>
      <w:r>
        <w:t>Approved By (NoDrftSystems):</w:t>
      </w:r>
    </w:p>
    <w:p>
      <w:r>
        <w:t>Name: ___________________ Signature: ___________________ Date: _______</w:t>
      </w:r>
    </w:p>
    <w:p/>
    <w:p>
      <w:r>
        <w:t>Approved By (Client):</w:t>
      </w:r>
    </w:p>
    <w:p>
      <w:r>
        <w:t>Name: ___________________ Signature: ___________________ Date: _______</w:t>
      </w:r>
    </w:p>
    <w:p>
      <w:r>
        <w:br w:type="page"/>
      </w:r>
    </w:p>
    <w:p>
      <w:pPr>
        <w:pStyle w:val="Heading1"/>
      </w:pPr>
      <w:r>
        <w:t>9. Post-Mortem Template</w:t>
      </w:r>
    </w:p>
    <w:p>
      <w:pPr>
        <w:pStyle w:val="Heading2"/>
      </w:pPr>
      <w:r>
        <w:t>9.1 Purpose</w:t>
      </w:r>
    </w:p>
    <w:p>
      <w:r>
        <w:t>The Post-Mortem captures lessons learned, what went well, what could be improved, and action items for future projects. It is conducted within 2 weeks of project completion.</w:t>
      </w:r>
    </w:p>
    <w:p>
      <w:pPr>
        <w:pStyle w:val="Heading2"/>
      </w:pPr>
      <w:r>
        <w:t>9.2 Post-Mortem Template</w:t>
      </w:r>
    </w:p>
    <w:p>
      <w:r>
        <w:t>PROJECT POST-MORTEM</w:t>
      </w:r>
    </w:p>
    <w:p/>
    <w:p>
      <w:r>
        <w:t>Project: _________________________________</w:t>
      </w:r>
    </w:p>
    <w:p>
      <w:r>
        <w:t>Project Lead: _________________________________</w:t>
      </w:r>
    </w:p>
    <w:p>
      <w:r>
        <w:t>Date: _________________________________</w:t>
      </w:r>
    </w:p>
    <w:p>
      <w:r>
        <w:t>Attendees: _________________________________</w:t>
      </w:r>
    </w:p>
    <w:p/>
    <w:p>
      <w:r>
        <w:t>PROJECT SUMMARY</w:t>
      </w:r>
    </w:p>
    <w:p>
      <w:r>
        <w:t>Original Timeline: ___________________ to ___________________</w:t>
      </w:r>
    </w:p>
    <w:p>
      <w:r>
        <w:t>Actual Timeline: ___________________ to ___________________</w:t>
      </w:r>
    </w:p>
    <w:p>
      <w:r>
        <w:t>Original Budget: $_________________</w:t>
      </w:r>
    </w:p>
    <w:p>
      <w:r>
        <w:t>Actual Budget: $_________________</w:t>
      </w:r>
    </w:p>
    <w:p>
      <w:r>
        <w:t>Final Status: [ ] On Time [ ] Delayed [ ] Ahead</w:t>
      </w:r>
    </w:p>
    <w:p>
      <w:r>
        <w:t>Client Satisfaction: [ ] 5 [ ] 4 [ ] 3 [ ] 2 [ ] 1</w:t>
      </w:r>
    </w:p>
    <w:p/>
    <w:p>
      <w:r>
        <w:t>WHAT WENT WELL</w:t>
      </w:r>
    </w:p>
    <w:p>
      <w:r>
        <w:t>1. _________________________________________________________________</w:t>
      </w:r>
    </w:p>
    <w:p>
      <w:r>
        <w:t>2. _________________________________________________________________</w:t>
      </w:r>
    </w:p>
    <w:p>
      <w:r>
        <w:t>3. _________________________________________________________________</w:t>
      </w:r>
    </w:p>
    <w:p/>
    <w:p>
      <w:r>
        <w:t>WHAT COULD BE IMPROVED</w:t>
      </w:r>
    </w:p>
    <w:p>
      <w:r>
        <w:t>1. _________________________________________________________________</w:t>
      </w:r>
    </w:p>
    <w:p>
      <w:r>
        <w:t>2. _________________________________________________________________</w:t>
      </w:r>
    </w:p>
    <w:p>
      <w:r>
        <w:t>3. _________________________________________________________________</w:t>
      </w:r>
    </w:p>
    <w:p/>
    <w:p>
      <w:r>
        <w:t>ISSUES ENCOUNTERED</w:t>
      </w:r>
    </w:p>
    <w:p>
      <w:r>
        <w:t>| Issue | Impact | Resolution | Prevention |</w:t>
      </w:r>
    </w:p>
    <w:p>
      <w:r>
        <w:t>|-------|--------|------------|------------|</w:t>
      </w:r>
    </w:p>
    <w:p>
      <w:r>
        <w:t>| [Issue 1] | [Impact] | [Resolution] | [Prevention] |</w:t>
      </w:r>
    </w:p>
    <w:p/>
    <w:p>
      <w:r>
        <w:t>METRICS</w:t>
      </w:r>
    </w:p>
    <w:p>
      <w:r>
        <w:t>Scope Creep: _____%</w:t>
      </w:r>
    </w:p>
    <w:p>
      <w:r>
        <w:t>Rework Hours: _____</w:t>
      </w:r>
    </w:p>
    <w:p>
      <w:r>
        <w:t>QA Issues Found: _____</w:t>
      </w:r>
    </w:p>
    <w:p>
      <w:r>
        <w:t>Client Revision Cycles: _____</w:t>
      </w:r>
    </w:p>
    <w:p/>
    <w:p>
      <w:r>
        <w:t>LESSONS LEARNED</w:t>
      </w:r>
    </w:p>
    <w:p>
      <w:r>
        <w:t>1. _________________________________________________________________</w:t>
      </w:r>
    </w:p>
    <w:p>
      <w:r>
        <w:t>2. _________________________________________________________________</w:t>
      </w:r>
    </w:p>
    <w:p>
      <w:r>
        <w:t>3. _________________________________________________________________</w:t>
      </w:r>
    </w:p>
    <w:p/>
    <w:p>
      <w:r>
        <w:t>ACTION ITEMS</w:t>
      </w:r>
    </w:p>
    <w:p>
      <w:r>
        <w:t>| Action | Owner | Due Date | Status |</w:t>
      </w:r>
    </w:p>
    <w:p>
      <w:r>
        <w:t>|--------|-------|----------|--------|</w:t>
      </w:r>
    </w:p>
    <w:p>
      <w:r>
        <w:t>| [Action 1] | [Owner] | [Date] | [Status] |</w:t>
      </w:r>
    </w:p>
    <w:p/>
    <w:p>
      <w:r>
        <w:t>KNOWLEDGE BASE UPDATES</w:t>
      </w:r>
    </w:p>
    <w:p>
      <w:r>
        <w:t>[ ] Patterns documented</w:t>
      </w:r>
    </w:p>
    <w:p>
      <w:r>
        <w:t>[ ] Prompts updated</w:t>
      </w:r>
    </w:p>
    <w:p>
      <w:r>
        <w:t>[ ] Templates revised</w:t>
      </w:r>
    </w:p>
    <w:p>
      <w:r>
        <w:t>[ ] Process improvements captured</w:t>
      </w:r>
    </w:p>
    <w:p>
      <w:r>
        <w:br w:type="page"/>
      </w:r>
    </w:p>
    <w:p>
      <w:pPr>
        <w:pStyle w:val="Heading1"/>
      </w:pPr>
      <w:r>
        <w:t>10. Prompt Engineering Template</w:t>
      </w:r>
    </w:p>
    <w:p>
      <w:pPr>
        <w:pStyle w:val="Heading2"/>
      </w:pPr>
      <w:r>
        <w:t>10.1 Purpose</w:t>
      </w:r>
    </w:p>
    <w:p>
      <w:r>
        <w:t>The Prompt Engineering Template standardizes how AI prompts are documented, versioned, and shared across the team. Well-documented prompts are reusable assets.</w:t>
      </w:r>
    </w:p>
    <w:p>
      <w:pPr>
        <w:pStyle w:val="Heading2"/>
      </w:pPr>
      <w:r>
        <w:t>10.2 Prompt Template</w:t>
      </w:r>
    </w:p>
    <w:p>
      <w:r>
        <w:br/>
        <w:t>PROMPT DOCUMENTATION</w:t>
        <w:br/>
        <w:br/>
        <w:t>Prompt ID: _________________________________</w:t>
        <w:br/>
        <w:t>Name: _________________________________</w:t>
        <w:br/>
        <w:t>Version: _________________________________</w:t>
        <w:br/>
        <w:t>Author: _________________________________</w:t>
        <w:br/>
        <w:t>Date: _________________________________</w:t>
        <w:br/>
        <w:t>Agent: _________________________________</w:t>
        <w:br/>
        <w:br/>
        <w:t>PURPOSE</w:t>
        <w:br/>
        <w:t>[Brief description of what this prompt does]</w:t>
        <w:br/>
        <w:br/>
        <w:t>INPUTS</w:t>
        <w:br/>
        <w:t>- [Input 1]: [Description and format]</w:t>
        <w:br/>
        <w:t>- [Input 2]: [Description and format]</w:t>
        <w:br/>
        <w:br/>
        <w:t>PROMPT TEXT</w:t>
        <w:br/>
        <w:t>```</w:t>
        <w:br/>
        <w:t>[The actual prompt text with variable placeholders like {{input_name}}]</w:t>
        <w:br/>
        <w:t>```</w:t>
        <w:br/>
        <w:br/>
        <w:t>OUTPUT FORMAT</w:t>
        <w:br/>
        <w:t>```json</w:t>
        <w:br/>
        <w:t>{</w:t>
        <w:br/>
        <w:t xml:space="preserve">  "field1": "description",</w:t>
        <w:br/>
        <w:t xml:space="preserve">  "field2": "description"</w:t>
        <w:br/>
        <w:t>}</w:t>
        <w:br/>
        <w:t>```</w:t>
        <w:br/>
        <w:br/>
        <w:t>EXAMPLE INPUT</w:t>
        <w:br/>
        <w:t>```json</w:t>
        <w:br/>
        <w:t>{</w:t>
        <w:br/>
        <w:t xml:space="preserve">  "input1": "example value"</w:t>
        <w:br/>
        <w:t>}</w:t>
        <w:br/>
        <w:t>```</w:t>
        <w:br/>
        <w:br/>
        <w:t>EXAMPLE OUTPUT</w:t>
        <w:br/>
        <w:t>```json</w:t>
        <w:br/>
        <w:t>{</w:t>
        <w:br/>
        <w:t xml:space="preserve">  "output1": "example output"</w:t>
        <w:br/>
        <w:t>}</w:t>
        <w:br/>
        <w:t>```</w:t>
        <w:br/>
        <w:br/>
        <w:t>CONSTRAINTS</w:t>
        <w:br/>
        <w:t>- [Constraint 1]</w:t>
        <w:br/>
        <w:t>- [Constraint 2]</w:t>
        <w:br/>
        <w:br/>
        <w:t>TEST CASES</w:t>
        <w:br/>
        <w:t>| Input | Expected Output | Status |</w:t>
        <w:br/>
        <w:t>|-------|-----------------|--------|</w:t>
        <w:br/>
        <w:t>| [Test 1] | [Expected] | [Pass/Fail] |</w:t>
        <w:br/>
        <w:br/>
        <w:t>PERFORMANCE</w:t>
        <w:br/>
        <w:t>- Average Confidence Score: _____</w:t>
        <w:br/>
        <w:t>- Human Override Rate: _____%</w:t>
        <w:br/>
        <w:t>- Last Updated: _____</w:t>
        <w:br/>
      </w:r>
    </w:p>
    <w:p>
      <w:r>
        <w:br w:type="page"/>
      </w:r>
    </w:p>
    <w:p>
      <w:pPr>
        <w:pStyle w:val="Heading1"/>
      </w:pPr>
      <w:r>
        <w:t>11. Template Usage Guide</w:t>
      </w:r>
    </w:p>
    <w:p>
      <w:pPr>
        <w:pStyle w:val="Heading2"/>
      </w:pPr>
      <w:r>
        <w:t>11.1 When to Use Each Template</w:t>
      </w:r>
    </w:p>
    <w:tbl>
      <w:tblPr>
        <w:tblStyle w:val="TableGrid"/>
        <w:tblW w:type="auto" w:w="0"/>
        <w:tblLook w:firstColumn="1" w:firstRow="1" w:lastColumn="0" w:lastRow="0" w:noHBand="0" w:noVBand="1" w:val="04A0"/>
      </w:tblPr>
      <w:tblGrid>
        <w:gridCol w:w="4320"/>
        <w:gridCol w:w="4320"/>
      </w:tblGrid>
      <w:tr>
        <w:tc>
          <w:tcPr>
            <w:tcW w:type="dxa" w:w="4320"/>
            <w:shd w:fill="2A3D52"/>
          </w:tcPr>
          <w:p>
            <w:r>
              <w:rPr>
                <w:b/>
                <w:color w:val="FFFFFF"/>
              </w:rPr>
              <w:t>Template</w:t>
            </w:r>
          </w:p>
        </w:tc>
        <w:tc>
          <w:tcPr>
            <w:tcW w:type="dxa" w:w="4320"/>
            <w:shd w:fill="2A3D52"/>
          </w:tcPr>
          <w:p>
            <w:r>
              <w:rPr>
                <w:b/>
                <w:color w:val="FFFFFF"/>
              </w:rPr>
              <w:t>When to Use</w:t>
            </w:r>
          </w:p>
        </w:tc>
      </w:tr>
      <w:tr>
        <w:tc>
          <w:tcPr>
            <w:tcW w:type="dxa" w:w="4320"/>
          </w:tcPr>
          <w:p>
            <w:r>
              <w:t>Client Intake Form</w:t>
            </w:r>
          </w:p>
        </w:tc>
        <w:tc>
          <w:tcPr>
            <w:tcW w:type="dxa" w:w="4320"/>
          </w:tcPr>
          <w:p>
            <w:r>
              <w:t>First contact with qualified lead</w:t>
            </w:r>
          </w:p>
        </w:tc>
      </w:tr>
      <w:tr>
        <w:tc>
          <w:tcPr>
            <w:tcW w:type="dxa" w:w="4320"/>
          </w:tcPr>
          <w:p>
            <w:r>
              <w:t>Project Brief</w:t>
            </w:r>
          </w:p>
        </w:tc>
        <w:tc>
          <w:tcPr>
            <w:tcW w:type="dxa" w:w="4320"/>
          </w:tcPr>
          <w:p>
            <w:r>
              <w:t>After intake, before discovery call</w:t>
            </w:r>
          </w:p>
        </w:tc>
      </w:tr>
      <w:tr>
        <w:tc>
          <w:tcPr>
            <w:tcW w:type="dxa" w:w="4320"/>
          </w:tcPr>
          <w:p>
            <w:r>
              <w:t>Statement of Work</w:t>
            </w:r>
          </w:p>
        </w:tc>
        <w:tc>
          <w:tcPr>
            <w:tcW w:type="dxa" w:w="4320"/>
          </w:tcPr>
          <w:p>
            <w:r>
              <w:t>After proposal acceptance</w:t>
            </w:r>
          </w:p>
        </w:tc>
      </w:tr>
      <w:tr>
        <w:tc>
          <w:tcPr>
            <w:tcW w:type="dxa" w:w="4320"/>
          </w:tcPr>
          <w:p>
            <w:r>
              <w:t>Proposal</w:t>
            </w:r>
          </w:p>
        </w:tc>
        <w:tc>
          <w:tcPr>
            <w:tcW w:type="dxa" w:w="4320"/>
          </w:tcPr>
          <w:p>
            <w:r>
              <w:t>After discovery call, before SOW</w:t>
            </w:r>
          </w:p>
        </w:tc>
      </w:tr>
      <w:tr>
        <w:tc>
          <w:tcPr>
            <w:tcW w:type="dxa" w:w="4320"/>
          </w:tcPr>
          <w:p>
            <w:r>
              <w:t>QA Checklist</w:t>
            </w:r>
          </w:p>
        </w:tc>
        <w:tc>
          <w:tcPr>
            <w:tcW w:type="dxa" w:w="4320"/>
          </w:tcPr>
          <w:p>
            <w:r>
              <w:t>Before every release</w:t>
            </w:r>
          </w:p>
        </w:tc>
      </w:tr>
      <w:tr>
        <w:tc>
          <w:tcPr>
            <w:tcW w:type="dxa" w:w="4320"/>
          </w:tcPr>
          <w:p>
            <w:r>
              <w:t>Handoff Package</w:t>
            </w:r>
          </w:p>
        </w:tc>
        <w:tc>
          <w:tcPr>
            <w:tcW w:type="dxa" w:w="4320"/>
          </w:tcPr>
          <w:p>
            <w:r>
              <w:t>At project completion</w:t>
            </w:r>
          </w:p>
        </w:tc>
      </w:tr>
      <w:tr>
        <w:tc>
          <w:tcPr>
            <w:tcW w:type="dxa" w:w="4320"/>
          </w:tcPr>
          <w:p>
            <w:r>
              <w:t>Change Order</w:t>
            </w:r>
          </w:p>
        </w:tc>
        <w:tc>
          <w:tcPr>
            <w:tcW w:type="dxa" w:w="4320"/>
          </w:tcPr>
          <w:p>
            <w:r>
              <w:t>When scope changes are requested</w:t>
            </w:r>
          </w:p>
        </w:tc>
      </w:tr>
      <w:tr>
        <w:tc>
          <w:tcPr>
            <w:tcW w:type="dxa" w:w="4320"/>
          </w:tcPr>
          <w:p>
            <w:r>
              <w:t>Post-Mortem</w:t>
            </w:r>
          </w:p>
        </w:tc>
        <w:tc>
          <w:tcPr>
            <w:tcW w:type="dxa" w:w="4320"/>
          </w:tcPr>
          <w:p>
            <w:r>
              <w:t>Within 2 weeks of project completion</w:t>
            </w:r>
          </w:p>
        </w:tc>
      </w:tr>
      <w:tr>
        <w:tc>
          <w:tcPr>
            <w:tcW w:type="dxa" w:w="4320"/>
          </w:tcPr>
          <w:p>
            <w:r>
              <w:t>Prompt Engineering</w:t>
            </w:r>
          </w:p>
        </w:tc>
        <w:tc>
          <w:tcPr>
            <w:tcW w:type="dxa" w:w="4320"/>
          </w:tcPr>
          <w:p>
            <w:r>
              <w:t>When creating new AI prompts</w:t>
            </w:r>
          </w:p>
        </w:tc>
      </w:tr>
    </w:tbl>
    <w:p>
      <w:pPr>
        <w:pStyle w:val="Heading2"/>
      </w:pPr>
      <w:r>
        <w:t>11.2 Template Storage Locations</w:t>
      </w:r>
    </w:p>
    <w:p>
      <w:r>
        <w:rPr>
          <w:b/>
        </w:rPr>
        <w:t xml:space="preserve">Airtable: </w:t>
      </w:r>
      <w:r>
        <w:t>Client Intake Form (live form)</w:t>
      </w:r>
    </w:p>
    <w:p>
      <w:r>
        <w:rPr>
          <w:b/>
        </w:rPr>
        <w:t xml:space="preserve">Notion: </w:t>
      </w:r>
      <w:r>
        <w:t>Project Brief, QA Checklist, Post-Mortem, Handoff Package</w:t>
      </w:r>
    </w:p>
    <w:p>
      <w:r>
        <w:rPr>
          <w:b/>
        </w:rPr>
        <w:t xml:space="preserve">Google Drive /templates: </w:t>
      </w:r>
      <w:r>
        <w:t>SOW, Proposal, Change Order (Word templates)</w:t>
      </w:r>
    </w:p>
    <w:p>
      <w:r>
        <w:rPr>
          <w:b/>
        </w:rPr>
        <w:t xml:space="preserve">GitHub /prompts: </w:t>
      </w:r>
      <w:r>
        <w:t>Prompt Engineering (Markdown files)</w:t>
      </w:r>
    </w:p>
    <w:p>
      <w:pPr>
        <w:pStyle w:val="Heading2"/>
      </w:pPr>
      <w:r>
        <w:t>11.3 Template Maintenance</w:t>
      </w:r>
    </w:p>
    <w:p>
      <w:pPr>
        <w:pStyle w:val="ListBullet"/>
      </w:pPr>
      <w:r>
        <w:t>Quarterly review of all templates for relevance and accuracy</w:t>
      </w:r>
    </w:p>
    <w:p>
      <w:pPr>
        <w:pStyle w:val="ListBullet"/>
      </w:pPr>
      <w:r>
        <w:t>Update templates based on post-mortem learnings</w:t>
      </w:r>
    </w:p>
    <w:p>
      <w:pPr>
        <w:pStyle w:val="ListBullet"/>
      </w:pPr>
      <w:r>
        <w:t>Version all changes with clear changelog</w:t>
      </w:r>
    </w:p>
    <w:p>
      <w:pPr>
        <w:pStyle w:val="ListBullet"/>
      </w:pPr>
      <w:r>
        <w:t>Notify team of template updates via #templates Slack channel</w:t>
      </w:r>
    </w:p>
    <w:p>
      <w:pPr>
        <w:pStyle w:val="ListBullet"/>
      </w:pPr>
      <w:r>
        <w:t>Archive outdated templates with deprecation notice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t>NoDrftSystems Template Library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