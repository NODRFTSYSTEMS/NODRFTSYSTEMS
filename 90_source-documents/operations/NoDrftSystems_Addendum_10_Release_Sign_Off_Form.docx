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10</w:t>
      </w:r>
    </w:p>
    <w:p>
      <w:pPr>
        <w:jc w:val="center"/>
      </w:pPr>
      <w:r>
        <w:rPr>
          <w:b/>
          <w:color w:val="1E3A5F"/>
          <w:sz w:val="32"/>
        </w:rPr>
        <w:t>Release Sign-Off Form</w:t>
      </w:r>
    </w:p>
    <w:p/>
    <w:tbl>
      <w:tblPr>
        <w:tblStyle w:val="TableGrid"/>
        <w:tblW w:type="auto" w:w="0"/>
        <w:tblLook w:firstColumn="1" w:firstRow="1" w:lastColumn="0" w:lastRow="0" w:noHBand="0" w:noVBand="1" w:val="04A0"/>
      </w:tblPr>
      <w:tblGrid>
        <w:gridCol w:w="4320"/>
        <w:gridCol w:w="4320"/>
      </w:tblGrid>
      <w:tr>
        <w:tc>
          <w:tcPr>
            <w:tcW w:type="dxa" w:w="4320"/>
            <w:shd w:fill="E8EEF4"/>
          </w:tcPr>
          <w:p>
            <w:r>
              <w:t>Document Version:</w:t>
            </w:r>
          </w:p>
        </w:tc>
        <w:tc>
          <w:tcPr>
            <w:tcW w:type="dxa" w:w="4320"/>
            <w:shd w:fill="E8EEF4"/>
          </w:tcPr>
          <w:p>
            <w:r>
              <w:t>1.0</w:t>
            </w:r>
          </w:p>
        </w:tc>
      </w:tr>
      <w:tr>
        <w:tc>
          <w:tcPr>
            <w:tcW w:type="dxa" w:w="4320"/>
          </w:tcPr>
          <w:p>
            <w:r>
              <w:t>Form #:</w:t>
            </w:r>
          </w:p>
        </w:tc>
        <w:tc>
          <w:tcPr>
            <w:tcW w:type="dxa" w:w="4320"/>
          </w:tcPr>
          <w:p>
            <w:r>
              <w:t>NDS-RSO-[YYYY]-[###]</w:t>
            </w:r>
          </w:p>
        </w:tc>
      </w:tr>
      <w:tr>
        <w:tc>
          <w:tcPr>
            <w:tcW w:type="dxa" w:w="4320"/>
            <w:shd w:fill="E8EEF4"/>
          </w:tcPr>
          <w:p>
            <w:r>
              <w:t>SOW Reference:</w:t>
            </w:r>
          </w:p>
        </w:tc>
        <w:tc>
          <w:tcPr>
            <w:tcW w:type="dxa" w:w="4320"/>
            <w:shd w:fill="E8EEF4"/>
          </w:tcPr>
          <w:p>
            <w:r/>
          </w:p>
        </w:tc>
      </w:tr>
      <w:tr>
        <w:tc>
          <w:tcPr>
            <w:tcW w:type="dxa" w:w="4320"/>
          </w:tcPr>
          <w:p>
            <w:r>
              <w:t>Release Date:</w:t>
            </w:r>
          </w:p>
        </w:tc>
        <w:tc>
          <w:tcPr>
            <w:tcW w:type="dxa" w:w="4320"/>
          </w:tcPr>
          <w:p>
            <w:r/>
          </w:p>
        </w:tc>
      </w:tr>
      <w:tr>
        <w:tc>
          <w:tcPr>
            <w:tcW w:type="dxa" w:w="4320"/>
          </w:tcPr>
          <w:p>
            <w:r>
              <w:t>Release Version:</w:t>
            </w:r>
          </w:p>
        </w:tc>
        <w:tc>
          <w:tcPr>
            <w:tcW w:type="dxa" w:w="4320"/>
          </w:tcPr>
          <w:p>
            <w:r>
              <w:t>v[X.Y.Z]</w:t>
            </w:r>
          </w:p>
        </w:tc>
      </w:tr>
    </w:tbl>
    <w:p/>
    <w:p>
      <w:pPr>
        <w:spacing w:after="240"/>
      </w:pPr>
      <w:r>
        <w:rPr>
          <w:b/>
        </w:rPr>
        <w:t xml:space="preserve">Purpose: </w:t>
      </w:r>
      <w:r>
        <w:t>This form documents formal acceptance of deliverables by the Client. By signing, the Client confirms that all deliverables meet the acceptance criteria defined in the Statement of Work and authorizes final payment release.</w:t>
      </w:r>
    </w:p>
    <w:p/>
    <w:p>
      <w:pPr>
        <w:pStyle w:val="Heading1"/>
      </w:pPr>
      <w:r>
        <w:rPr>
          <w:b/>
          <w:color w:val="1E3A5F"/>
          <w:sz w:val="32"/>
        </w:rPr>
        <w:t>PROJECT INFORMATION</w:t>
      </w:r>
    </w:p>
    <w:tbl>
      <w:tblPr>
        <w:tblStyle w:val="TableGrid"/>
        <w:tblW w:type="auto" w:w="0"/>
        <w:tblLook w:firstColumn="1" w:firstRow="1" w:lastColumn="0" w:lastRow="0" w:noHBand="0" w:noVBand="1" w:val="04A0"/>
      </w:tblPr>
      <w:tblGrid>
        <w:gridCol w:w="4320"/>
        <w:gridCol w:w="4320"/>
      </w:tblGrid>
      <w:tr>
        <w:tc>
          <w:tcPr>
            <w:tcW w:type="dxa" w:w="4320"/>
            <w:shd w:fill="F5F5F5"/>
          </w:tcPr>
          <w:p>
            <w:r>
              <w:rPr>
                <w:b/>
              </w:rPr>
              <w:t>Project Name:</w:t>
            </w:r>
          </w:p>
        </w:tc>
        <w:tc>
          <w:tcPr>
            <w:tcW w:type="dxa" w:w="4320"/>
          </w:tcPr>
          <w:p/>
        </w:tc>
      </w:tr>
      <w:tr>
        <w:tc>
          <w:tcPr>
            <w:tcW w:type="dxa" w:w="4320"/>
            <w:shd w:fill="F5F5F5"/>
          </w:tcPr>
          <w:p>
            <w:r>
              <w:rPr>
                <w:b/>
              </w:rPr>
              <w:t>Client Company:</w:t>
            </w:r>
          </w:p>
        </w:tc>
        <w:tc>
          <w:tcPr>
            <w:tcW w:type="dxa" w:w="4320"/>
          </w:tcPr>
          <w:p/>
        </w:tc>
      </w:tr>
      <w:tr>
        <w:tc>
          <w:tcPr>
            <w:tcW w:type="dxa" w:w="4320"/>
            <w:shd w:fill="F5F5F5"/>
          </w:tcPr>
          <w:p>
            <w:r>
              <w:rPr>
                <w:b/>
              </w:rPr>
              <w:t>Primary Contact:</w:t>
            </w:r>
          </w:p>
        </w:tc>
        <w:tc>
          <w:tcPr>
            <w:tcW w:type="dxa" w:w="4320"/>
          </w:tcPr>
          <w:p/>
        </w:tc>
      </w:tr>
      <w:tr>
        <w:tc>
          <w:tcPr>
            <w:tcW w:type="dxa" w:w="4320"/>
            <w:shd w:fill="F5F5F5"/>
          </w:tcPr>
          <w:p>
            <w:r>
              <w:rPr>
                <w:b/>
              </w:rPr>
              <w:t>Contact Email:</w:t>
            </w:r>
          </w:p>
        </w:tc>
        <w:tc>
          <w:tcPr>
            <w:tcW w:type="dxa" w:w="4320"/>
          </w:tcPr>
          <w:p/>
        </w:tc>
      </w:tr>
      <w:tr>
        <w:tc>
          <w:tcPr>
            <w:tcW w:type="dxa" w:w="4320"/>
            <w:shd w:fill="F5F5F5"/>
          </w:tcPr>
          <w:p>
            <w:r>
              <w:rPr>
                <w:b/>
              </w:rPr>
              <w:t>Contact Phone:</w:t>
            </w:r>
          </w:p>
        </w:tc>
        <w:tc>
          <w:tcPr>
            <w:tcW w:type="dxa" w:w="4320"/>
          </w:tcPr>
          <w:p/>
        </w:tc>
      </w:tr>
    </w:tbl>
    <w:p/>
    <w:p>
      <w:pPr>
        <w:pStyle w:val="Heading1"/>
      </w:pPr>
      <w:r>
        <w:rPr>
          <w:b/>
          <w:color w:val="1E3A5F"/>
          <w:sz w:val="32"/>
        </w:rPr>
        <w:t>DELIVERABLES ACCEPTANCE</w:t>
      </w:r>
    </w:p>
    <w:p>
      <w:pPr>
        <w:spacing w:after="120"/>
      </w:pPr>
      <w:r>
        <w:rPr>
          <w:b w:val="0"/>
          <w:i w:val="0"/>
          <w:color w:val="2C3E50"/>
          <w:sz w:val="22"/>
        </w:rPr>
        <w:t>The Client confirms receipt and acceptance of the following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tcPr>
          <w:p>
            <w:r>
              <w:rPr>
                <w:b/>
                <w:color w:val="FFFFFF"/>
              </w:rPr>
              <w:t>#</w:t>
            </w:r>
          </w:p>
        </w:tc>
        <w:tc>
          <w:tcPr>
            <w:tcW w:type="dxa" w:w="2160"/>
            <w:shd w:fill="1E3A5F"/>
          </w:tcPr>
          <w:p>
            <w:r>
              <w:rPr>
                <w:b/>
                <w:color w:val="FFFFFF"/>
              </w:rPr>
              <w:t>Deliverable</w:t>
            </w:r>
          </w:p>
        </w:tc>
        <w:tc>
          <w:tcPr>
            <w:tcW w:type="dxa" w:w="2160"/>
            <w:shd w:fill="1E3A5F"/>
          </w:tcPr>
          <w:p>
            <w:r>
              <w:rPr>
                <w:b/>
                <w:color w:val="FFFFFF"/>
              </w:rPr>
              <w:t>Date Received</w:t>
            </w:r>
          </w:p>
        </w:tc>
        <w:tc>
          <w:tcPr>
            <w:tcW w:type="dxa" w:w="2160"/>
            <w:shd w:fill="1E3A5F"/>
          </w:tcPr>
          <w:p>
            <w:r>
              <w:rPr>
                <w:b/>
                <w:color w:val="FFFFFF"/>
              </w:rPr>
              <w:t>Status</w:t>
            </w:r>
          </w:p>
        </w:tc>
      </w:tr>
      <w:tr>
        <w:tc>
          <w:tcPr>
            <w:tcW w:type="dxa" w:w="2160"/>
          </w:tcPr>
          <w:p>
            <w:pPr>
              <w:jc w:val="center"/>
            </w:pPr>
            <w:r>
              <w:t>1</w:t>
            </w:r>
          </w:p>
        </w:tc>
        <w:tc>
          <w:tcPr>
            <w:tcW w:type="dxa" w:w="2160"/>
          </w:tcPr>
          <w:p>
            <w:r>
              <w:t>[Deliverable 1]</w:t>
            </w:r>
          </w:p>
        </w:tc>
        <w:tc>
          <w:tcPr>
            <w:tcW w:type="dxa" w:w="2160"/>
          </w:tcPr>
          <w:p>
            <w:r>
              <w:t>[Date]</w:t>
            </w:r>
          </w:p>
        </w:tc>
        <w:tc>
          <w:tcPr>
            <w:tcW w:type="dxa" w:w="2160"/>
          </w:tcPr>
          <w:p>
            <w:r>
              <w:t>☐ ACCEPT  ☐ REVISE</w:t>
            </w:r>
          </w:p>
        </w:tc>
      </w:tr>
      <w:tr>
        <w:tc>
          <w:tcPr>
            <w:tcW w:type="dxa" w:w="2160"/>
          </w:tcPr>
          <w:p>
            <w:pPr>
              <w:jc w:val="center"/>
            </w:pPr>
            <w:r>
              <w:t>2</w:t>
            </w:r>
          </w:p>
        </w:tc>
        <w:tc>
          <w:tcPr>
            <w:tcW w:type="dxa" w:w="2160"/>
          </w:tcPr>
          <w:p>
            <w:r>
              <w:t>[Deliverable 2]</w:t>
            </w:r>
          </w:p>
        </w:tc>
        <w:tc>
          <w:tcPr>
            <w:tcW w:type="dxa" w:w="2160"/>
          </w:tcPr>
          <w:p>
            <w:r>
              <w:t>[Date]</w:t>
            </w:r>
          </w:p>
        </w:tc>
        <w:tc>
          <w:tcPr>
            <w:tcW w:type="dxa" w:w="2160"/>
          </w:tcPr>
          <w:p>
            <w:r>
              <w:t>☐ ACCEPT  ☐ REVISE</w:t>
            </w:r>
          </w:p>
        </w:tc>
      </w:tr>
      <w:tr>
        <w:tc>
          <w:tcPr>
            <w:tcW w:type="dxa" w:w="2160"/>
          </w:tcPr>
          <w:p>
            <w:pPr>
              <w:jc w:val="center"/>
            </w:pPr>
            <w:r>
              <w:t>3</w:t>
            </w:r>
          </w:p>
        </w:tc>
        <w:tc>
          <w:tcPr>
            <w:tcW w:type="dxa" w:w="2160"/>
          </w:tcPr>
          <w:p>
            <w:r>
              <w:t>[Deliverable 3]</w:t>
            </w:r>
          </w:p>
        </w:tc>
        <w:tc>
          <w:tcPr>
            <w:tcW w:type="dxa" w:w="2160"/>
          </w:tcPr>
          <w:p>
            <w:r>
              <w:t>[Date]</w:t>
            </w:r>
          </w:p>
        </w:tc>
        <w:tc>
          <w:tcPr>
            <w:tcW w:type="dxa" w:w="2160"/>
          </w:tcPr>
          <w:p>
            <w:r>
              <w:t>☐ ACCEPT  ☐ REVISE</w:t>
            </w:r>
          </w:p>
        </w:tc>
      </w:tr>
      <w:tr>
        <w:tc>
          <w:tcPr>
            <w:tcW w:type="dxa" w:w="2160"/>
          </w:tcPr>
          <w:p>
            <w:pPr>
              <w:jc w:val="center"/>
            </w:pPr>
            <w:r>
              <w:t>4</w:t>
            </w:r>
          </w:p>
        </w:tc>
        <w:tc>
          <w:tcPr>
            <w:tcW w:type="dxa" w:w="2160"/>
          </w:tcPr>
          <w:p>
            <w:r>
              <w:t>[Deliverable 4]</w:t>
            </w:r>
          </w:p>
        </w:tc>
        <w:tc>
          <w:tcPr>
            <w:tcW w:type="dxa" w:w="2160"/>
          </w:tcPr>
          <w:p>
            <w:r>
              <w:t>[Date]</w:t>
            </w:r>
          </w:p>
        </w:tc>
        <w:tc>
          <w:tcPr>
            <w:tcW w:type="dxa" w:w="2160"/>
          </w:tcPr>
          <w:p>
            <w:r>
              <w:t>☐ ACCEPT  ☐ REVISE</w:t>
            </w:r>
          </w:p>
        </w:tc>
      </w:tr>
      <w:tr>
        <w:tc>
          <w:tcPr>
            <w:tcW w:type="dxa" w:w="2160"/>
          </w:tcPr>
          <w:p>
            <w:pPr>
              <w:jc w:val="center"/>
            </w:pPr>
            <w:r>
              <w:t>5</w:t>
            </w:r>
          </w:p>
        </w:tc>
        <w:tc>
          <w:tcPr>
            <w:tcW w:type="dxa" w:w="2160"/>
          </w:tcPr>
          <w:p>
            <w:r>
              <w:t>[Deliverable 5]</w:t>
            </w:r>
          </w:p>
        </w:tc>
        <w:tc>
          <w:tcPr>
            <w:tcW w:type="dxa" w:w="2160"/>
          </w:tcPr>
          <w:p>
            <w:r>
              <w:t>[Date]</w:t>
            </w:r>
          </w:p>
        </w:tc>
        <w:tc>
          <w:tcPr>
            <w:tcW w:type="dxa" w:w="2160"/>
          </w:tcPr>
          <w:p>
            <w:r>
              <w:t>☐ ACCEPT  ☐ REVISE</w:t>
            </w:r>
          </w:p>
        </w:tc>
      </w:tr>
    </w:tbl>
    <w:p/>
    <w:p>
      <w:pPr>
        <w:pStyle w:val="Heading1"/>
      </w:pPr>
      <w:r>
        <w:rPr>
          <w:b/>
          <w:color w:val="1E3A5F"/>
          <w:sz w:val="32"/>
        </w:rPr>
        <w:t>ACCEPTANCE CRITERIA VERIFICATION</w:t>
      </w:r>
    </w:p>
    <w:p>
      <w:pPr>
        <w:spacing w:after="120"/>
      </w:pPr>
      <w:r>
        <w:rPr>
          <w:b w:val="0"/>
          <w:i w:val="0"/>
          <w:color w:val="2C3E50"/>
          <w:sz w:val="22"/>
        </w:rPr>
        <w:t>The Client confirms that all acceptance criteria have been met:</w:t>
      </w:r>
    </w:p>
    <w:tbl>
      <w:tblPr>
        <w:tblStyle w:val="TableGrid"/>
        <w:tblW w:type="auto" w:w="0"/>
        <w:tblLook w:firstColumn="1" w:firstRow="1" w:lastColumn="0" w:lastRow="0" w:noHBand="0" w:noVBand="1" w:val="04A0"/>
      </w:tblPr>
      <w:tblGrid>
        <w:gridCol w:w="2880"/>
        <w:gridCol w:w="2880"/>
        <w:gridCol w:w="2880"/>
      </w:tblGrid>
      <w:tr>
        <w:tc>
          <w:tcPr>
            <w:tcW w:type="dxa" w:w="2880"/>
            <w:shd w:fill="E8EEF4"/>
          </w:tcPr>
          <w:p>
            <w:r>
              <w:rPr>
                <w:b/>
              </w:rPr>
              <w:t>Criterion</w:t>
            </w:r>
          </w:p>
        </w:tc>
        <w:tc>
          <w:tcPr>
            <w:tcW w:type="dxa" w:w="2880"/>
            <w:shd w:fill="E8EEF4"/>
          </w:tcPr>
          <w:p>
            <w:r>
              <w:rPr>
                <w:b/>
              </w:rPr>
              <w:t>Description</w:t>
            </w:r>
          </w:p>
        </w:tc>
        <w:tc>
          <w:tcPr>
            <w:tcW w:type="dxa" w:w="2880"/>
            <w:shd w:fill="E8EEF4"/>
          </w:tcPr>
          <w:p>
            <w:r>
              <w:rPr>
                <w:b/>
              </w:rPr>
              <w:t>Verified</w:t>
            </w:r>
          </w:p>
        </w:tc>
      </w:tr>
      <w:tr>
        <w:tc>
          <w:tcPr>
            <w:tcW w:type="dxa" w:w="2880"/>
          </w:tcPr>
          <w:p>
            <w:r>
              <w:t>Functionality</w:t>
            </w:r>
          </w:p>
        </w:tc>
        <w:tc>
          <w:tcPr>
            <w:tcW w:type="dxa" w:w="2880"/>
          </w:tcPr>
          <w:p>
            <w:r>
              <w:t>All features work as specified</w:t>
            </w:r>
          </w:p>
        </w:tc>
        <w:tc>
          <w:tcPr>
            <w:tcW w:type="dxa" w:w="2880"/>
          </w:tcPr>
          <w:p>
            <w:r>
              <w:t>☐ Yes  ☐ No</w:t>
            </w:r>
          </w:p>
        </w:tc>
      </w:tr>
      <w:tr>
        <w:tc>
          <w:tcPr>
            <w:tcW w:type="dxa" w:w="2880"/>
          </w:tcPr>
          <w:p>
            <w:r>
              <w:t>Quality</w:t>
            </w:r>
          </w:p>
        </w:tc>
        <w:tc>
          <w:tcPr>
            <w:tcW w:type="dxa" w:w="2880"/>
          </w:tcPr>
          <w:p>
            <w:r>
              <w:t>Deliverables meet quality standards</w:t>
            </w:r>
          </w:p>
        </w:tc>
        <w:tc>
          <w:tcPr>
            <w:tcW w:type="dxa" w:w="2880"/>
          </w:tcPr>
          <w:p>
            <w:r>
              <w:t>☐ Yes  ☐ No</w:t>
            </w:r>
          </w:p>
        </w:tc>
      </w:tr>
      <w:tr>
        <w:tc>
          <w:tcPr>
            <w:tcW w:type="dxa" w:w="2880"/>
          </w:tcPr>
          <w:p>
            <w:r>
              <w:t>Completeness</w:t>
            </w:r>
          </w:p>
        </w:tc>
        <w:tc>
          <w:tcPr>
            <w:tcW w:type="dxa" w:w="2880"/>
          </w:tcPr>
          <w:p>
            <w:r>
              <w:t>All SOW requirements fulfilled</w:t>
            </w:r>
          </w:p>
        </w:tc>
        <w:tc>
          <w:tcPr>
            <w:tcW w:type="dxa" w:w="2880"/>
          </w:tcPr>
          <w:p>
            <w:r>
              <w:t>☐ Yes  ☐ No</w:t>
            </w:r>
          </w:p>
        </w:tc>
      </w:tr>
      <w:tr>
        <w:tc>
          <w:tcPr>
            <w:tcW w:type="dxa" w:w="2880"/>
          </w:tcPr>
          <w:p>
            <w:r>
              <w:t>Documentation</w:t>
            </w:r>
          </w:p>
        </w:tc>
        <w:tc>
          <w:tcPr>
            <w:tcW w:type="dxa" w:w="2880"/>
          </w:tcPr>
          <w:p>
            <w:r>
              <w:t>All documentation provided</w:t>
            </w:r>
          </w:p>
        </w:tc>
        <w:tc>
          <w:tcPr>
            <w:tcW w:type="dxa" w:w="2880"/>
          </w:tcPr>
          <w:p>
            <w:r>
              <w:t>☐ Yes  ☐ No</w:t>
            </w:r>
          </w:p>
        </w:tc>
      </w:tr>
      <w:tr>
        <w:tc>
          <w:tcPr>
            <w:tcW w:type="dxa" w:w="2880"/>
          </w:tcPr>
          <w:p>
            <w:r>
              <w:t>Testing</w:t>
            </w:r>
          </w:p>
        </w:tc>
        <w:tc>
          <w:tcPr>
            <w:tcW w:type="dxa" w:w="2880"/>
          </w:tcPr>
          <w:p>
            <w:r>
              <w:t>All tests passed</w:t>
            </w:r>
          </w:p>
        </w:tc>
        <w:tc>
          <w:tcPr>
            <w:tcW w:type="dxa" w:w="2880"/>
          </w:tcPr>
          <w:p>
            <w:r>
              <w:t>☐ Yes  ☐ No</w:t>
            </w:r>
          </w:p>
        </w:tc>
      </w:tr>
    </w:tbl>
    <w:p/>
    <w:p>
      <w:pPr>
        <w:pStyle w:val="Heading1"/>
      </w:pPr>
      <w:r>
        <w:rPr>
          <w:b/>
          <w:color w:val="1E3A5F"/>
          <w:sz w:val="32"/>
        </w:rPr>
        <w:t>OUTSTANDING ITEMS (IF ANY)</w:t>
      </w:r>
    </w:p>
    <w:tbl>
      <w:tblPr>
        <w:tblStyle w:val="TableGrid"/>
        <w:tblW w:type="auto" w:w="0"/>
        <w:tblLook w:firstColumn="1" w:firstRow="1" w:lastColumn="0" w:lastRow="0" w:noHBand="0" w:noVBand="1" w:val="04A0"/>
      </w:tblPr>
      <w:tblGrid>
        <w:gridCol w:w="2880"/>
        <w:gridCol w:w="2880"/>
        <w:gridCol w:w="2880"/>
      </w:tblGrid>
      <w:tr>
        <w:tc>
          <w:tcPr>
            <w:tcW w:type="dxa" w:w="2880"/>
            <w:shd w:fill="F5F5F5"/>
          </w:tcPr>
          <w:p>
            <w:r>
              <w:rPr>
                <w:b/>
              </w:rPr>
              <w:t>Item</w:t>
            </w:r>
          </w:p>
        </w:tc>
        <w:tc>
          <w:tcPr>
            <w:tcW w:type="dxa" w:w="2880"/>
            <w:shd w:fill="F5F5F5"/>
          </w:tcPr>
          <w:p>
            <w:r>
              <w:rPr>
                <w:b/>
              </w:rPr>
              <w:t>Description</w:t>
            </w:r>
          </w:p>
        </w:tc>
        <w:tc>
          <w:tcPr>
            <w:tcW w:type="dxa" w:w="2880"/>
            <w:shd w:fill="F5F5F5"/>
          </w:tcPr>
          <w:p>
            <w:r>
              <w:rPr>
                <w:b/>
              </w:rPr>
              <w:t>Resolution Target</w:t>
            </w:r>
          </w:p>
        </w:tc>
      </w:tr>
      <w:tr>
        <w:tc>
          <w:tcPr>
            <w:tcW w:type="dxa" w:w="2880"/>
          </w:tcPr>
          <w:p>
            <w:r>
              <w:t>[Item 1]</w:t>
            </w:r>
          </w:p>
        </w:tc>
        <w:tc>
          <w:tcPr>
            <w:tcW w:type="dxa" w:w="2880"/>
          </w:tcPr>
          <w:p>
            <w:r>
              <w:t>[Description]</w:t>
            </w:r>
          </w:p>
        </w:tc>
        <w:tc>
          <w:tcPr>
            <w:tcW w:type="dxa" w:w="2880"/>
          </w:tcPr>
          <w:p>
            <w:r>
              <w:t>[Date]</w:t>
            </w:r>
          </w:p>
        </w:tc>
      </w:tr>
      <w:tr>
        <w:tc>
          <w:tcPr>
            <w:tcW w:type="dxa" w:w="2880"/>
          </w:tcPr>
          <w:p>
            <w:r>
              <w:t>[Item 2]</w:t>
            </w:r>
          </w:p>
        </w:tc>
        <w:tc>
          <w:tcPr>
            <w:tcW w:type="dxa" w:w="2880"/>
          </w:tcPr>
          <w:p>
            <w:r>
              <w:t>[Description]</w:t>
            </w:r>
          </w:p>
        </w:tc>
        <w:tc>
          <w:tcPr>
            <w:tcW w:type="dxa" w:w="2880"/>
          </w:tcPr>
          <w:p>
            <w:r>
              <w:t>[Date]</w:t>
            </w:r>
          </w:p>
        </w:tc>
      </w:tr>
      <w:tr>
        <w:tc>
          <w:tcPr>
            <w:tcW w:type="dxa" w:w="2880"/>
          </w:tcPr>
          <w:p>
            <w:r>
              <w:t>[Item 3]</w:t>
            </w:r>
          </w:p>
        </w:tc>
        <w:tc>
          <w:tcPr>
            <w:tcW w:type="dxa" w:w="2880"/>
          </w:tcPr>
          <w:p>
            <w:r>
              <w:t>[Description]</w:t>
            </w:r>
          </w:p>
        </w:tc>
        <w:tc>
          <w:tcPr>
            <w:tcW w:type="dxa" w:w="2880"/>
          </w:tcPr>
          <w:p>
            <w:r>
              <w:t>[Date]</w:t>
            </w:r>
          </w:p>
        </w:tc>
      </w:tr>
    </w:tbl>
    <w:p/>
    <w:p>
      <w:pPr>
        <w:spacing w:after="120"/>
      </w:pPr>
      <w:r>
        <w:rPr>
          <w:b w:val="0"/>
          <w:i w:val="0"/>
          <w:color w:val="2C3E50"/>
          <w:sz w:val="22"/>
        </w:rPr>
        <w:t>If any items require revision, a Change Order may be required depending on scope.</w:t>
      </w:r>
    </w:p>
    <w:p/>
    <w:p>
      <w:pPr>
        <w:pStyle w:val="Heading1"/>
      </w:pPr>
      <w:r>
        <w:rPr>
          <w:b/>
          <w:color w:val="1E3A5F"/>
          <w:sz w:val="32"/>
        </w:rPr>
        <w:t>FINAL ACCEPTANCE</w:t>
      </w:r>
    </w:p>
    <w:tbl>
      <w:tblPr>
        <w:tblStyle w:val="TableGrid"/>
        <w:tblW w:type="auto" w:w="0"/>
        <w:tblLook w:firstColumn="1" w:firstRow="1" w:lastColumn="0" w:lastRow="0" w:noHBand="0" w:noVBand="1" w:val="04A0"/>
      </w:tblPr>
      <w:tblGrid>
        <w:gridCol w:w="8640"/>
      </w:tblGrid>
      <w:tr>
        <w:tc>
          <w:tcPr>
            <w:tcW w:type="dxa" w:w="8640"/>
            <w:shd w:fill="F0F8FF"/>
          </w:tcPr>
          <w:p>
            <w:r>
              <w:rPr>
                <w:sz w:val="28"/>
              </w:rPr>
              <w:t xml:space="preserve">☐ </w:t>
            </w:r>
            <w:r>
              <w:rPr>
                <w:sz w:val="22"/>
              </w:rPr>
              <w:t>I hereby ACCEPT all deliverables listed above.</w:t>
            </w:r>
            <w:r>
              <w:rPr>
                <w:sz w:val="28"/>
              </w:rPr>
              <w:br/>
              <w:br/>
              <w:t xml:space="preserve">☐ </w:t>
            </w:r>
            <w:r>
              <w:rPr>
                <w:sz w:val="22"/>
              </w:rPr>
              <w:t>I hereby ACCEPT deliverables WITH EXCEPTIONS as noted above.</w:t>
            </w:r>
          </w:p>
        </w:tc>
      </w:tr>
    </w:tbl>
    <w:p/>
    <w:p>
      <w:pPr>
        <w:pStyle w:val="Heading1"/>
      </w:pPr>
      <w:r>
        <w:rPr>
          <w:b/>
          <w:color w:val="1E3A5F"/>
          <w:sz w:val="32"/>
        </w:rPr>
        <w:t>PAYMENT AUTHORIZATION</w:t>
      </w:r>
    </w:p>
    <w:tbl>
      <w:tblPr>
        <w:tblStyle w:val="TableGrid"/>
        <w:tblW w:type="auto" w:w="0"/>
        <w:tblLook w:firstColumn="1" w:firstRow="1" w:lastColumn="0" w:lastRow="0" w:noHBand="0" w:noVBand="1" w:val="04A0"/>
      </w:tblPr>
      <w:tblGrid>
        <w:gridCol w:w="8640"/>
      </w:tblGrid>
      <w:tr>
        <w:tc>
          <w:tcPr>
            <w:tcW w:type="dxa" w:w="8640"/>
            <w:shd w:fill="F0FFF0"/>
          </w:tcPr>
          <w:p>
            <w:r>
              <w:rPr>
                <w:sz w:val="28"/>
              </w:rPr>
              <w:t xml:space="preserve">☐ </w:t>
            </w:r>
            <w:r>
              <w:rPr>
                <w:sz w:val="22"/>
              </w:rPr>
              <w:t>I authorize release of final payment of $[AMOUNT] as specified in the SOW.</w:t>
            </w:r>
          </w:p>
        </w:tc>
      </w:tr>
    </w:tbl>
    <w:p/>
    <w:p>
      <w:pPr>
        <w:pStyle w:val="Heading1"/>
      </w:pPr>
      <w:r>
        <w:rPr>
          <w:b/>
          <w:color w:val="1E3A5F"/>
          <w:sz w:val="32"/>
        </w:rPr>
        <w:t>SIGNATURES</w:t>
      </w:r>
    </w:p>
    <w:p>
      <w:pPr>
        <w:spacing w:after="120"/>
      </w:pPr>
      <w:r>
        <w:rPr>
          <w:b w:val="0"/>
          <w:i w:val="0"/>
          <w:color w:val="2C3E50"/>
          <w:sz w:val="22"/>
        </w:rPr>
        <w:t>By signing below, the Client confirms acceptance of all deliverables and authorizes final payment.</w:t>
      </w:r>
    </w:p>
    <w:p/>
    <w:p>
      <w:r>
        <w:rPr>
          <w:b/>
        </w:rPr>
        <w:t>CLIENT SIGNATURE</w:t>
      </w:r>
      <w:r>
        <w:br/>
        <w:br/>
      </w:r>
    </w:p>
    <w:tbl>
      <w:tblPr>
        <w:tblStyle w:val="TableGrid"/>
        <w:tblW w:type="auto" w:w="0"/>
        <w:tblLook w:firstColumn="1" w:firstRow="1" w:lastColumn="0" w:lastRow="0" w:noHBand="0" w:noVBand="1" w:val="04A0"/>
      </w:tblPr>
      <w:tblGrid>
        <w:gridCol w:w="4320"/>
        <w:gridCol w:w="4320"/>
      </w:tblGrid>
      <w:tr>
        <w:tc>
          <w:tcPr>
            <w:tcW w:type="dxa" w:w="4320"/>
            <w:shd w:fill="F5F5F5"/>
          </w:tcPr>
          <w:p>
            <w:r>
              <w:rPr>
                <w:b/>
              </w:rPr>
              <w:t>Name:</w:t>
            </w:r>
          </w:p>
        </w:tc>
        <w:tc>
          <w:tcPr>
            <w:tcW w:type="dxa" w:w="4320"/>
          </w:tcPr>
          <w:p/>
        </w:tc>
      </w:tr>
      <w:tr>
        <w:tc>
          <w:tcPr>
            <w:tcW w:type="dxa" w:w="4320"/>
            <w:shd w:fill="F5F5F5"/>
          </w:tcPr>
          <w:p>
            <w:r>
              <w:rPr>
                <w:b/>
              </w:rPr>
              <w:t>Title:</w:t>
            </w:r>
          </w:p>
        </w:tc>
        <w:tc>
          <w:tcPr>
            <w:tcW w:type="dxa" w:w="4320"/>
          </w:tcPr>
          <w:p/>
        </w:tc>
      </w:tr>
      <w:tr>
        <w:tc>
          <w:tcPr>
            <w:tcW w:type="dxa" w:w="4320"/>
            <w:shd w:fill="F5F5F5"/>
          </w:tcPr>
          <w:p>
            <w:r>
              <w:rPr>
                <w:b/>
              </w:rPr>
              <w:t>Signature:</w:t>
            </w:r>
          </w:p>
        </w:tc>
        <w:tc>
          <w:tcPr>
            <w:tcW w:type="dxa" w:w="4320"/>
          </w:tcPr>
          <w:p/>
        </w:tc>
      </w:tr>
      <w:tr>
        <w:tc>
          <w:tcPr>
            <w:tcW w:type="dxa" w:w="4320"/>
            <w:shd w:fill="F5F5F5"/>
          </w:tcPr>
          <w:p>
            <w:r>
              <w:rPr>
                <w:b/>
              </w:rPr>
              <w:t>Date:</w:t>
            </w:r>
          </w:p>
        </w:tc>
        <w:tc>
          <w:tcPr>
            <w:tcW w:type="dxa" w:w="4320"/>
          </w:tcPr>
          <w:p/>
        </w:tc>
      </w:tr>
    </w:tbl>
    <w:p/>
    <w:p>
      <w:r>
        <w:rPr>
          <w:b/>
        </w:rPr>
        <w:t>NODRFTSYSTEMS REPRESENTATIVE</w:t>
      </w:r>
      <w:r>
        <w:br/>
        <w:br/>
      </w:r>
    </w:p>
    <w:tbl>
      <w:tblPr>
        <w:tblStyle w:val="TableGrid"/>
        <w:tblW w:type="auto" w:w="0"/>
        <w:tblLook w:firstColumn="1" w:firstRow="1" w:lastColumn="0" w:lastRow="0" w:noHBand="0" w:noVBand="1" w:val="04A0"/>
      </w:tblPr>
      <w:tblGrid>
        <w:gridCol w:w="4320"/>
        <w:gridCol w:w="4320"/>
      </w:tblGrid>
      <w:tr>
        <w:tc>
          <w:tcPr>
            <w:tcW w:type="dxa" w:w="4320"/>
            <w:shd w:fill="F5F5F5"/>
          </w:tcPr>
          <w:p>
            <w:r>
              <w:rPr>
                <w:b/>
              </w:rPr>
              <w:t>Name:</w:t>
            </w:r>
          </w:p>
        </w:tc>
        <w:tc>
          <w:tcPr>
            <w:tcW w:type="dxa" w:w="4320"/>
          </w:tcPr>
          <w:p/>
        </w:tc>
      </w:tr>
      <w:tr>
        <w:tc>
          <w:tcPr>
            <w:tcW w:type="dxa" w:w="4320"/>
            <w:shd w:fill="F5F5F5"/>
          </w:tcPr>
          <w:p>
            <w:r>
              <w:rPr>
                <w:b/>
              </w:rPr>
              <w:t>Title:</w:t>
            </w:r>
          </w:p>
        </w:tc>
        <w:tc>
          <w:tcPr>
            <w:tcW w:type="dxa" w:w="4320"/>
          </w:tcPr>
          <w:p/>
        </w:tc>
      </w:tr>
      <w:tr>
        <w:tc>
          <w:tcPr>
            <w:tcW w:type="dxa" w:w="4320"/>
            <w:shd w:fill="F5F5F5"/>
          </w:tcPr>
          <w:p>
            <w:r>
              <w:rPr>
                <w:b/>
              </w:rPr>
              <w:t>Signature:</w:t>
            </w:r>
          </w:p>
        </w:tc>
        <w:tc>
          <w:tcPr>
            <w:tcW w:type="dxa" w:w="4320"/>
          </w:tcPr>
          <w:p/>
        </w:tc>
      </w:tr>
      <w:tr>
        <w:tc>
          <w:tcPr>
            <w:tcW w:type="dxa" w:w="4320"/>
            <w:shd w:fill="F5F5F5"/>
          </w:tcPr>
          <w:p>
            <w:r>
              <w:rPr>
                <w:b/>
              </w:rPr>
              <w:t>Date:</w:t>
            </w:r>
          </w:p>
        </w:tc>
        <w:tc>
          <w:tcPr>
            <w:tcW w:type="dxa" w:w="4320"/>
          </w:tcPr>
          <w:p/>
        </w:tc>
      </w:tr>
    </w:tbl>
    <w:p/>
    <w:p>
      <w:pPr>
        <w:pStyle w:val="Heading1"/>
      </w:pPr>
      <w:r>
        <w:rPr>
          <w:b/>
          <w:color w:val="1E3A5F"/>
          <w:sz w:val="32"/>
        </w:rPr>
        <w:t>ADDITIONAL NOTES</w:t>
      </w:r>
    </w:p>
    <w:tbl>
      <w:tblPr>
        <w:tblStyle w:val="TableGrid"/>
        <w:tblW w:type="auto" w:w="0"/>
        <w:tblLook w:firstColumn="1" w:firstRow="1" w:lastColumn="0" w:lastRow="0" w:noHBand="0" w:noVBand="1" w:val="04A0"/>
      </w:tblPr>
      <w:tblGrid>
        <w:gridCol w:w="8640"/>
      </w:tblGrid>
      <w:tr>
        <w:tc>
          <w:tcPr>
            <w:tcW w:type="dxa" w:w="8640"/>
          </w:tcPr>
          <w:p>
            <w:r>
              <w:br/>
              <w:br/>
              <w:br/>
              <w:b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