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2A3F"/>
        </w:rPr>
        <w:t>STATEMENT OF WORK</w:t>
      </w:r>
    </w:p>
    <w:p>
      <w:pPr>
        <w:pStyle w:val="Heading1"/>
        <w:jc w:val="center"/>
      </w:pPr>
      <w:r>
        <w:rPr>
          <w:color w:val="2A3D52"/>
        </w:rPr>
        <w:t>NoDrftSystems, LLC</w:t>
      </w:r>
    </w:p>
    <w:p>
      <w:pPr>
        <w:jc w:val="center"/>
      </w:pPr>
      <w:r>
        <w:rPr>
          <w:color w:val="808080"/>
          <w:sz w:val="20"/>
        </w:rPr>
        <w:t>Version 1.0 | April 2026</w:t>
      </w:r>
    </w:p>
    <w:p/>
    <w:p>
      <w:pPr>
        <w:jc w:val="center"/>
      </w:pPr>
      <w:r>
        <w:rPr>
          <w:color w:val="B40000"/>
          <w:sz w:val="18"/>
        </w:rPr>
        <w:t>IMPORTANT: This Statement of Work is entered into under the Master Service Agreement dated __________ between NoDrftSystems, LLC and Client.</w:t>
      </w:r>
    </w:p>
    <w:p>
      <w:r>
        <w:br w:type="page"/>
      </w:r>
    </w:p>
    <w:p>
      <w:r>
        <w:t>STATEMENT OF WORK #[____]</w:t>
      </w:r>
    </w:p>
    <w:p/>
    <w:p>
      <w:r>
        <w:t>SOW Date: _________________________________</w:t>
      </w:r>
    </w:p>
    <w:p>
      <w:r>
        <w:t>Effective Date: _________________________________</w:t>
      </w:r>
    </w:p>
    <w:p/>
    <w:p>
      <w:r>
        <w:t>This Statement of Work ("SOW") is entered into under the Master Service Agreement dated __________________ (the "MSA") between:</w:t>
      </w:r>
    </w:p>
    <w:p/>
    <w:p>
      <w:r>
        <w:t>NoDrftSystems, LLC ("Contractor")</w:t>
      </w:r>
    </w:p>
    <w:p>
      <w:r>
        <w:t>and</w:t>
      </w:r>
    </w:p>
    <w:p>
      <w:r>
        <w:t>_________________________________ ("Client")</w:t>
      </w:r>
    </w:p>
    <w:p/>
    <w:p>
      <w:pPr>
        <w:pStyle w:val="Heading1"/>
      </w:pPr>
      <w:r>
        <w:t>1. PROJECT OVERVIEW</w:t>
      </w:r>
    </w:p>
    <w:p>
      <w:pPr>
        <w:pStyle w:val="Heading2"/>
      </w:pPr>
      <w:r>
        <w:t>1.1 Project Name</w:t>
      </w:r>
    </w:p>
    <w:p>
      <w:r>
        <w:t>_________________________________</w:t>
      </w:r>
    </w:p>
    <w:p>
      <w:pPr>
        <w:pStyle w:val="Heading2"/>
      </w:pPr>
      <w:r>
        <w:t>1.2 Project Description</w:t>
      </w:r>
    </w:p>
    <w:p>
      <w:r>
        <w:t>[Provide a brief description of the project, its purpose, and expected outcomes.]</w:t>
      </w:r>
    </w:p>
    <w:p/>
    <w:p>
      <w:r>
        <w:t>_________________________________________________________________</w:t>
      </w:r>
    </w:p>
    <w:p>
      <w:r>
        <w:t>_________________________________________________________________</w:t>
      </w:r>
    </w:p>
    <w:p>
      <w:r>
        <w:t>_________________________________________________________________</w:t>
      </w:r>
    </w:p>
    <w:p>
      <w:pPr>
        <w:pStyle w:val="Heading2"/>
      </w:pPr>
      <w:r>
        <w:t>1.3 Business Objectives</w:t>
      </w:r>
    </w:p>
    <w:p>
      <w:r>
        <w:t>[What business goals will this project achieve?]</w:t>
      </w:r>
    </w:p>
    <w:p/>
    <w:p>
      <w:r>
        <w:t>1. _________________________________________________________________</w:t>
      </w:r>
    </w:p>
    <w:p>
      <w:r>
        <w:t>2. _________________________________________________________________</w:t>
      </w:r>
    </w:p>
    <w:p>
      <w:r>
        <w:t>3. _________________________________________________________________</w:t>
      </w:r>
    </w:p>
    <w:p>
      <w:pPr>
        <w:pStyle w:val="Heading2"/>
      </w:pPr>
      <w:r>
        <w:t>1.4 Target Audience</w:t>
      </w:r>
    </w:p>
    <w:p>
      <w:r>
        <w:t>[Who are the primary users of this product?]</w:t>
      </w:r>
    </w:p>
    <w:p/>
    <w:p>
      <w:r>
        <w:t>_________________________________________________________________</w:t>
      </w:r>
    </w:p>
    <w:p>
      <w:r>
        <w:br w:type="page"/>
      </w:r>
    </w:p>
    <w:p>
      <w:pPr>
        <w:pStyle w:val="Heading1"/>
      </w:pPr>
      <w:r>
        <w:t>2. SCOPE OF WORK</w:t>
      </w:r>
    </w:p>
    <w:p>
      <w:pPr>
        <w:pStyle w:val="Heading2"/>
      </w:pPr>
      <w:r>
        <w:t>2.1 Services to be Performed</w:t>
      </w:r>
    </w:p>
    <w:p>
      <w:r>
        <w:t>[List the specific services Contractor will provide.]</w:t>
      </w:r>
    </w:p>
    <w:p/>
    <w:p>
      <w:r>
        <w:t>Phase 1: Discovery</w:t>
      </w:r>
    </w:p>
    <w:p>
      <w:r>
        <w:t>- _________________________________________________________________</w:t>
      </w:r>
    </w:p>
    <w:p>
      <w:r>
        <w:t>- _________________________________________________________________</w:t>
      </w:r>
    </w:p>
    <w:p/>
    <w:p>
      <w:r>
        <w:t>Phase 2: Design</w:t>
      </w:r>
    </w:p>
    <w:p>
      <w:r>
        <w:t>- _________________________________________________________________</w:t>
      </w:r>
    </w:p>
    <w:p>
      <w:r>
        <w:t>- _________________________________________________________________</w:t>
      </w:r>
    </w:p>
    <w:p/>
    <w:p>
      <w:r>
        <w:t>Phase 3: Development</w:t>
      </w:r>
    </w:p>
    <w:p>
      <w:r>
        <w:t>- _________________________________________________________________</w:t>
      </w:r>
    </w:p>
    <w:p>
      <w:r>
        <w:t>- _________________________________________________________________</w:t>
      </w:r>
    </w:p>
    <w:p/>
    <w:p>
      <w:r>
        <w:t>Phase 4: QA &amp; Launch</w:t>
      </w:r>
    </w:p>
    <w:p>
      <w:r>
        <w:t>- _________________________________________________________________</w:t>
      </w:r>
    </w:p>
    <w:p>
      <w:r>
        <w:t>- _________________________________________________________________</w:t>
      </w:r>
    </w:p>
    <w:p>
      <w:pPr>
        <w:pStyle w:val="Heading2"/>
      </w:pPr>
      <w:r>
        <w:t>2.2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A3D52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2160"/>
            <w:shd w:fill="2A3D52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fill="2A3D52"/>
          </w:tcPr>
          <w:p>
            <w:r>
              <w:rPr>
                <w:b/>
                <w:color w:val="FFFFFF"/>
              </w:rPr>
              <w:t>Acceptance Criteria</w:t>
            </w:r>
          </w:p>
        </w:tc>
        <w:tc>
          <w:tcPr>
            <w:tcW w:type="dxa" w:w="2160"/>
            <w:shd w:fill="2A3D52"/>
          </w:tcPr>
          <w:p>
            <w:r>
              <w:rPr>
                <w:b/>
                <w:color w:val="FFFFFF"/>
              </w:rPr>
              <w:t>Due Date</w:t>
            </w:r>
          </w:p>
        </w:tc>
      </w:tr>
      <w:tr>
        <w:tc>
          <w:tcPr>
            <w:tcW w:type="dxa" w:w="2160"/>
          </w:tcPr>
          <w:p>
            <w:r>
              <w:t>[D1]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  <w:tc>
          <w:tcPr>
            <w:tcW w:type="dxa" w:w="2160"/>
          </w:tcPr>
          <w:p>
            <w:r>
              <w:t>[Criteria]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</w:tr>
      <w:tr>
        <w:tc>
          <w:tcPr>
            <w:tcW w:type="dxa" w:w="2160"/>
          </w:tcPr>
          <w:p>
            <w:r>
              <w:t>[D2]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  <w:tc>
          <w:tcPr>
            <w:tcW w:type="dxa" w:w="2160"/>
          </w:tcPr>
          <w:p>
            <w:r>
              <w:t>[Criteria]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</w:tr>
      <w:tr>
        <w:tc>
          <w:tcPr>
            <w:tcW w:type="dxa" w:w="2160"/>
          </w:tcPr>
          <w:p>
            <w:r>
              <w:t>[D3]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  <w:tc>
          <w:tcPr>
            <w:tcW w:type="dxa" w:w="2160"/>
          </w:tcPr>
          <w:p>
            <w:r>
              <w:t>[Criteria]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</w:tr>
      <w:tr>
        <w:tc>
          <w:tcPr>
            <w:tcW w:type="dxa" w:w="2160"/>
          </w:tcPr>
          <w:p>
            <w:r>
              <w:t>[D4]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  <w:tc>
          <w:tcPr>
            <w:tcW w:type="dxa" w:w="2160"/>
          </w:tcPr>
          <w:p>
            <w:r>
              <w:t>[Criteria]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</w:tr>
      <w:tr>
        <w:tc>
          <w:tcPr>
            <w:tcW w:type="dxa" w:w="2160"/>
          </w:tcPr>
          <w:p>
            <w:r>
              <w:t>[D5]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  <w:tc>
          <w:tcPr>
            <w:tcW w:type="dxa" w:w="2160"/>
          </w:tcPr>
          <w:p>
            <w:r>
              <w:t>[Criteria]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</w:tr>
    </w:tbl>
    <w:p>
      <w:r>
        <w:br w:type="page"/>
      </w:r>
    </w:p>
    <w:p>
      <w:pPr>
        <w:pStyle w:val="Heading1"/>
      </w:pPr>
      <w:r>
        <w:t>3. TIMELINE</w:t>
      </w:r>
    </w:p>
    <w:p>
      <w:pPr>
        <w:pStyle w:val="Heading2"/>
      </w:pPr>
      <w:r>
        <w:t>3.1 Project Schedule</w:t>
      </w:r>
    </w:p>
    <w:p>
      <w:r>
        <w:t>Project Start Date: _________________________________</w:t>
      </w:r>
    </w:p>
    <w:p>
      <w:r>
        <w:t>Project End Date: _________________________________</w:t>
      </w:r>
    </w:p>
    <w:p>
      <w:r>
        <w:t>Total Duration: _________________________________</w:t>
      </w:r>
    </w:p>
    <w:p>
      <w:pPr>
        <w:pStyle w:val="Heading2"/>
      </w:pPr>
      <w:r>
        <w:t>3.2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A3D52"/>
          </w:tcPr>
          <w:p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2160"/>
            <w:shd w:fill="2A3D52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fill="2A3D52"/>
          </w:tcPr>
          <w:p>
            <w:r>
              <w:rPr>
                <w:b/>
                <w:color w:val="FFFFFF"/>
              </w:rPr>
              <w:t>Deliverables</w:t>
            </w:r>
          </w:p>
        </w:tc>
        <w:tc>
          <w:tcPr>
            <w:tcW w:type="dxa" w:w="2160"/>
            <w:shd w:fill="2A3D52"/>
          </w:tcPr>
          <w:p>
            <w:r>
              <w:rPr>
                <w:b/>
                <w:color w:val="FFFFFF"/>
              </w:rPr>
              <w:t>Target Date</w:t>
            </w:r>
          </w:p>
        </w:tc>
      </w:tr>
      <w:tr>
        <w:tc>
          <w:tcPr>
            <w:tcW w:type="dxa" w:w="2160"/>
          </w:tcPr>
          <w:p>
            <w:r>
              <w:t>M1: Kickoff</w:t>
            </w:r>
          </w:p>
        </w:tc>
        <w:tc>
          <w:tcPr>
            <w:tcW w:type="dxa" w:w="2160"/>
          </w:tcPr>
          <w:p>
            <w:r>
              <w:t>Project initiation</w:t>
            </w:r>
          </w:p>
        </w:tc>
        <w:tc>
          <w:tcPr>
            <w:tcW w:type="dxa" w:w="2160"/>
          </w:tcPr>
          <w:p>
            <w:r>
              <w:t>Project plan, access setup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</w:tr>
      <w:tr>
        <w:tc>
          <w:tcPr>
            <w:tcW w:type="dxa" w:w="2160"/>
          </w:tcPr>
          <w:p>
            <w:r>
              <w:t>M2: Discovery Complete</w:t>
            </w:r>
          </w:p>
        </w:tc>
        <w:tc>
          <w:tcPr>
            <w:tcW w:type="dxa" w:w="2160"/>
          </w:tcPr>
          <w:p>
            <w:r>
              <w:t>Requirements finalized</w:t>
            </w:r>
          </w:p>
        </w:tc>
        <w:tc>
          <w:tcPr>
            <w:tcW w:type="dxa" w:w="2160"/>
          </w:tcPr>
          <w:p>
            <w:r>
              <w:t>Strategy document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</w:tr>
      <w:tr>
        <w:tc>
          <w:tcPr>
            <w:tcW w:type="dxa" w:w="2160"/>
          </w:tcPr>
          <w:p>
            <w:r>
              <w:t>M3: Design Approval</w:t>
            </w:r>
          </w:p>
        </w:tc>
        <w:tc>
          <w:tcPr>
            <w:tcW w:type="dxa" w:w="2160"/>
          </w:tcPr>
          <w:p>
            <w:r>
              <w:t>Designs approved</w:t>
            </w:r>
          </w:p>
        </w:tc>
        <w:tc>
          <w:tcPr>
            <w:tcW w:type="dxa" w:w="2160"/>
          </w:tcPr>
          <w:p>
            <w:r>
              <w:t>Design files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</w:tr>
      <w:tr>
        <w:tc>
          <w:tcPr>
            <w:tcW w:type="dxa" w:w="2160"/>
          </w:tcPr>
          <w:p>
            <w:r>
              <w:t>M4: Beta Release</w:t>
            </w:r>
          </w:p>
        </w:tc>
        <w:tc>
          <w:tcPr>
            <w:tcW w:type="dxa" w:w="2160"/>
          </w:tcPr>
          <w:p>
            <w:r>
              <w:t>Feature complete</w:t>
            </w:r>
          </w:p>
        </w:tc>
        <w:tc>
          <w:tcPr>
            <w:tcW w:type="dxa" w:w="2160"/>
          </w:tcPr>
          <w:p>
            <w:r>
              <w:t>Working build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</w:tr>
      <w:tr>
        <w:tc>
          <w:tcPr>
            <w:tcW w:type="dxa" w:w="2160"/>
          </w:tcPr>
          <w:p>
            <w:r>
              <w:t>M5: Launch</w:t>
            </w:r>
          </w:p>
        </w:tc>
        <w:tc>
          <w:tcPr>
            <w:tcW w:type="dxa" w:w="2160"/>
          </w:tcPr>
          <w:p>
            <w:r>
              <w:t>Product live</w:t>
            </w:r>
          </w:p>
        </w:tc>
        <w:tc>
          <w:tcPr>
            <w:tcW w:type="dxa" w:w="2160"/>
          </w:tcPr>
          <w:p>
            <w:r>
              <w:t>Deployed application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</w:tr>
    </w:tbl>
    <w:p>
      <w:r>
        <w:br w:type="page"/>
      </w:r>
    </w:p>
    <w:p>
      <w:pPr>
        <w:pStyle w:val="Heading1"/>
      </w:pPr>
      <w:r>
        <w:t>4. PRICING AND PAYMENT</w:t>
      </w:r>
    </w:p>
    <w:p>
      <w:pPr>
        <w:pStyle w:val="Heading2"/>
      </w:pPr>
      <w:r>
        <w:t>4.1 Total Project Fee</w:t>
      </w:r>
    </w:p>
    <w:p>
      <w:r>
        <w:t>Total Fixed Price: $_________________</w:t>
      </w:r>
    </w:p>
    <w:p>
      <w:r>
        <w:t>Currency: USD</w:t>
      </w:r>
    </w:p>
    <w:p>
      <w:pPr>
        <w:pStyle w:val="Heading2"/>
      </w:pPr>
      <w:r>
        <w:t>4.2 Payment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A3D52"/>
          </w:tcPr>
          <w:p>
            <w:r>
              <w:rPr>
                <w:b/>
                <w:color w:val="FFFFFF"/>
              </w:rPr>
              <w:t>Payment</w:t>
            </w:r>
          </w:p>
        </w:tc>
        <w:tc>
          <w:tcPr>
            <w:tcW w:type="dxa" w:w="2160"/>
            <w:shd w:fill="2A3D52"/>
          </w:tcPr>
          <w:p>
            <w:r>
              <w:rPr>
                <w:b/>
                <w:color w:val="FFFFFF"/>
              </w:rPr>
              <w:t>Amount</w:t>
            </w:r>
          </w:p>
        </w:tc>
        <w:tc>
          <w:tcPr>
            <w:tcW w:type="dxa" w:w="2160"/>
            <w:shd w:fill="2A3D52"/>
          </w:tcPr>
          <w:p>
            <w:r>
              <w:rPr>
                <w:b/>
                <w:color w:val="FFFFFF"/>
              </w:rPr>
              <w:t>Due Date</w:t>
            </w:r>
          </w:p>
        </w:tc>
        <w:tc>
          <w:tcPr>
            <w:tcW w:type="dxa" w:w="2160"/>
            <w:shd w:fill="2A3D52"/>
          </w:tcPr>
          <w:p>
            <w:r>
              <w:rPr>
                <w:b/>
                <w:color w:val="FFFFFF"/>
              </w:rPr>
              <w:t>Trigger</w:t>
            </w:r>
          </w:p>
        </w:tc>
      </w:tr>
      <w:tr>
        <w:tc>
          <w:tcPr>
            <w:tcW w:type="dxa" w:w="2160"/>
          </w:tcPr>
          <w:p>
            <w:r>
              <w:t>Kickoff (40%)</w:t>
            </w:r>
          </w:p>
        </w:tc>
        <w:tc>
          <w:tcPr>
            <w:tcW w:type="dxa" w:w="2160"/>
          </w:tcPr>
          <w:p>
            <w:r>
              <w:t>$_______</w:t>
            </w:r>
          </w:p>
        </w:tc>
        <w:tc>
          <w:tcPr>
            <w:tcW w:type="dxa" w:w="2160"/>
          </w:tcPr>
          <w:p>
            <w:r>
              <w:t>Upon SOW execution</w:t>
            </w:r>
          </w:p>
        </w:tc>
        <w:tc>
          <w:tcPr>
            <w:tcW w:type="dxa" w:w="2160"/>
          </w:tcPr>
          <w:p>
            <w:r>
              <w:t>Project start</w:t>
            </w:r>
          </w:p>
        </w:tc>
      </w:tr>
      <w:tr>
        <w:tc>
          <w:tcPr>
            <w:tcW w:type="dxa" w:w="2160"/>
          </w:tcPr>
          <w:p>
            <w:r>
              <w:t>Midpoint (30%)</w:t>
            </w:r>
          </w:p>
        </w:tc>
        <w:tc>
          <w:tcPr>
            <w:tcW w:type="dxa" w:w="2160"/>
          </w:tcPr>
          <w:p>
            <w:r>
              <w:t>$_______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  <w:tc>
          <w:tcPr>
            <w:tcW w:type="dxa" w:w="2160"/>
          </w:tcPr>
          <w:p>
            <w:r>
              <w:t>Design approval</w:t>
            </w:r>
          </w:p>
        </w:tc>
      </w:tr>
      <w:tr>
        <w:tc>
          <w:tcPr>
            <w:tcW w:type="dxa" w:w="2160"/>
          </w:tcPr>
          <w:p>
            <w:r>
              <w:t>Delivery (30%)</w:t>
            </w:r>
          </w:p>
        </w:tc>
        <w:tc>
          <w:tcPr>
            <w:tcW w:type="dxa" w:w="2160"/>
          </w:tcPr>
          <w:p>
            <w:r>
              <w:t>$_______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  <w:tc>
          <w:tcPr>
            <w:tcW w:type="dxa" w:w="2160"/>
          </w:tcPr>
          <w:p>
            <w:r>
              <w:t>Final acceptance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Payment Terms: Net 15 days from invoice date</w:t>
      </w:r>
    </w:p>
    <w:p>
      <w:r>
        <w:t>Late Fee: 1.5% per month (18% APR)</w:t>
      </w:r>
    </w:p>
    <w:p>
      <w:r>
        <w:br w:type="page"/>
      </w:r>
    </w:p>
    <w:p>
      <w:pPr>
        <w:pStyle w:val="Heading1"/>
      </w:pPr>
      <w:r>
        <w:t>5. ASSUMPTIONS</w:t>
      </w:r>
    </w:p>
    <w:p>
      <w:r>
        <w:t>This SOW and pricing are based on the following assumptions. Changes to these assumptions may require a Change Order.</w:t>
      </w:r>
    </w:p>
    <w:p/>
    <w:p>
      <w:r>
        <w:t>1. _________________________________________________________________</w:t>
      </w:r>
    </w:p>
    <w:p>
      <w:r>
        <w:t>2. _________________________________________________________________</w:t>
      </w:r>
    </w:p>
    <w:p>
      <w:r>
        <w:t>3. _________________________________________________________________</w:t>
      </w:r>
    </w:p>
    <w:p>
      <w:r>
        <w:t>4. _________________________________________________________________</w:t>
      </w:r>
    </w:p>
    <w:p>
      <w:r>
        <w:t>5. _________________________________________________________________</w:t>
      </w:r>
    </w:p>
    <w:p>
      <w:pPr>
        <w:pStyle w:val="Heading1"/>
      </w:pPr>
      <w:r>
        <w:t>6. EXCLUSIONS</w:t>
      </w:r>
    </w:p>
    <w:p>
      <w:r>
        <w:t>The following items are explicitly NOT included in this SOW:</w:t>
      </w:r>
    </w:p>
    <w:p/>
    <w:p>
      <w:r>
        <w:t>1. _________________________________________________________________</w:t>
      </w:r>
    </w:p>
    <w:p>
      <w:r>
        <w:t>2. _________________________________________________________________</w:t>
      </w:r>
    </w:p>
    <w:p>
      <w:r>
        <w:t>3. _________________________________________________________________</w:t>
      </w:r>
    </w:p>
    <w:p>
      <w:r>
        <w:t>4. _________________________________________________________________</w:t>
      </w:r>
    </w:p>
    <w:p>
      <w:r>
        <w:t>5. _________________________________________________________________</w:t>
      </w:r>
    </w:p>
    <w:p>
      <w:pPr>
        <w:pStyle w:val="Heading1"/>
      </w:pPr>
      <w:r>
        <w:t>7. CHANGE ORDER PROCESS</w:t>
      </w:r>
    </w:p>
    <w:p>
      <w:r>
        <w:t>Any changes to the scope, timeline, or pricing of this SOW require a written Change Order signed by both Parties. The Change Order process is:</w:t>
      </w:r>
    </w:p>
    <w:p/>
    <w:p>
      <w:r>
        <w:t>1. Client submits change request in writing</w:t>
      </w:r>
    </w:p>
    <w:p>
      <w:r>
        <w:t>2. Contractor assesses impact within 2 business days</w:t>
      </w:r>
    </w:p>
    <w:p>
      <w:r>
        <w:t>3. Contractor provides Change Order with revised scope/timeline/pricing</w:t>
      </w:r>
    </w:p>
    <w:p>
      <w:r>
        <w:t>4. Both Parties sign Change Order before work proceeds</w:t>
      </w:r>
    </w:p>
    <w:p>
      <w:r>
        <w:br w:type="page"/>
      </w:r>
    </w:p>
    <w:p>
      <w:pPr>
        <w:pStyle w:val="Heading1"/>
      </w:pPr>
      <w:r>
        <w:t>8. ACCEPTANCE CRITERIA</w:t>
      </w:r>
    </w:p>
    <w:p>
      <w:r>
        <w:t>Deliverables are considered accepted when:</w:t>
      </w:r>
    </w:p>
    <w:p/>
    <w:p>
      <w:r>
        <w:t>1. Deliverables conform to specifications in Section 2.2</w:t>
      </w:r>
    </w:p>
    <w:p>
      <w:r>
        <w:t>2. All acceptance criteria in Section 2.2 are met</w:t>
      </w:r>
    </w:p>
    <w:p>
      <w:r>
        <w:t>3. Client provides written acceptance or</w:t>
      </w:r>
    </w:p>
    <w:p>
      <w:r>
        <w:t>4. Client does not provide rejection with specific defects within 5 business days</w:t>
      </w:r>
    </w:p>
    <w:p/>
    <w:p>
      <w:r>
        <w:t>Rejection must include:</w:t>
      </w:r>
    </w:p>
    <w:p>
      <w:r>
        <w:t>- Specific defects or non-conformities</w:t>
      </w:r>
    </w:p>
    <w:p>
      <w:r>
        <w:t>- Reference to applicable acceptance criteria</w:t>
      </w:r>
    </w:p>
    <w:p>
      <w:r>
        <w:t>- Reasonable time for Contractor to remedy</w:t>
      </w:r>
    </w:p>
    <w:p>
      <w:pPr>
        <w:pStyle w:val="Heading1"/>
      </w:pPr>
      <w:r>
        <w:t>9. CLIENT RESPONSIBILITIES</w:t>
      </w:r>
    </w:p>
    <w:p>
      <w:r>
        <w:t>Client agrees to:</w:t>
      </w:r>
    </w:p>
    <w:p/>
    <w:p>
      <w:r>
        <w:t>1. Provide timely feedback and approvals (within 2 business days)</w:t>
      </w:r>
    </w:p>
    <w:p>
      <w:r>
        <w:t>2. Designate a single point of contact with decision authority</w:t>
      </w:r>
    </w:p>
    <w:p>
      <w:r>
        <w:t>3. Provide all required content, materials, and access</w:t>
      </w:r>
    </w:p>
    <w:p>
      <w:r>
        <w:t>4. Attend scheduled meetings and reviews</w:t>
      </w:r>
    </w:p>
    <w:p>
      <w:r>
        <w:t>5. Make payments according to Section 4.2</w:t>
      </w:r>
    </w:p>
    <w:p>
      <w:r>
        <w:br w:type="page"/>
      </w:r>
    </w:p>
    <w:p>
      <w:pPr>
        <w:pStyle w:val="Heading1"/>
      </w:pPr>
      <w:r>
        <w:t>10. SIGNATURES</w:t>
      </w:r>
    </w:p>
    <w:p>
      <w:r>
        <w:t>By signing below, the Parties agree to the terms of this Statement of Work.</w:t>
      </w:r>
    </w:p>
    <w:p/>
    <w:p>
      <w:r>
        <w:t>CONTRACTOR:</w:t>
      </w:r>
    </w:p>
    <w:p>
      <w:r>
        <w:t>NoDrftSystems, LLC</w:t>
      </w:r>
    </w:p>
    <w:p/>
    <w:p>
      <w:r>
        <w:t>Signature: _________________________________</w:t>
      </w:r>
    </w:p>
    <w:p>
      <w:r>
        <w:t>Name: _________________________________</w:t>
      </w:r>
    </w:p>
    <w:p>
      <w:r>
        <w:t>Title: _________________________________</w:t>
      </w:r>
    </w:p>
    <w:p>
      <w:r>
        <w:t>Date: _________________________________</w:t>
      </w:r>
    </w:p>
    <w:p/>
    <w:p>
      <w:r>
        <w:t>CLIENT:</w:t>
      </w:r>
    </w:p>
    <w:p>
      <w:r>
        <w:t>_________________________________</w:t>
      </w:r>
    </w:p>
    <w:p/>
    <w:p>
      <w:r>
        <w:t>Signature: _________________________________</w:t>
      </w:r>
    </w:p>
    <w:p>
      <w:r>
        <w:t>Name: _________________________________</w:t>
      </w:r>
    </w:p>
    <w:p>
      <w:r>
        <w:t>Title: _________________________________</w:t>
      </w:r>
    </w:p>
    <w:p>
      <w:r>
        <w:t>Date: _________________________________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NoDrftSystems Statement of Work Template v1.0 | Execute under MSA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