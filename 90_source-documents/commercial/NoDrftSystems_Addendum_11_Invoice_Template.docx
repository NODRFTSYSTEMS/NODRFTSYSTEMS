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11</w:t>
      </w:r>
    </w:p>
    <w:p>
      <w:pPr>
        <w:jc w:val="center"/>
      </w:pPr>
      <w:r>
        <w:rPr>
          <w:b/>
          <w:color w:val="1E3A5F"/>
          <w:sz w:val="32"/>
        </w:rPr>
        <w:t>Invoice Template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FROM:</w:t>
              <w:br/>
            </w:r>
            <w:r>
              <w:t>NoDrftSystems, LLC</w:t>
              <w:br/>
            </w:r>
            <w:r>
              <w:t>[Company Address]</w:t>
              <w:br/>
            </w:r>
            <w:r>
              <w:t>[City, State ZIP]</w:t>
              <w:br/>
            </w:r>
            <w:r>
              <w:t>[Email]</w:t>
              <w:br/>
            </w:r>
            <w:r>
              <w:t>[Phone]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INVOICE</w:t>
              <w:br/>
            </w:r>
            <w:r>
              <w:rPr>
                <w:b/>
              </w:rPr>
              <w:t xml:space="preserve">Invoice #: </w:t>
            </w:r>
            <w:r>
              <w:t>NDS-INV-[YYYY]-[###]</w:t>
              <w:br/>
            </w:r>
            <w:r>
              <w:rPr>
                <w:b/>
              </w:rPr>
              <w:t xml:space="preserve">Date: </w:t>
            </w:r>
            <w:r>
              <w:t>[DATE]</w:t>
              <w:br/>
            </w:r>
            <w:r>
              <w:rPr>
                <w:b/>
              </w:rPr>
              <w:t xml:space="preserve">Due Date: </w:t>
            </w:r>
            <w:r>
              <w:t>[DATE]</w:t>
              <w:br/>
            </w:r>
            <w:r>
              <w:rPr>
                <w:b/>
              </w:rPr>
              <w:t xml:space="preserve">PO #: </w:t>
            </w:r>
            <w:r>
              <w:t>[IF APPLICABLE]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BILL TO:</w:t>
              <w:br/>
            </w:r>
            <w:r>
              <w:t>[Client Company Name]</w:t>
              <w:br/>
            </w:r>
            <w:r>
              <w:t>[Attention: Contact Name]</w:t>
              <w:br/>
            </w:r>
            <w:r>
              <w:t>[Address]</w:t>
              <w:br/>
            </w:r>
            <w:r>
              <w:t>[City, State ZIP]</w:t>
              <w:br/>
            </w:r>
            <w:r>
              <w:t>[Email]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PROJECT INFO:</w:t>
              <w:br/>
            </w:r>
            <w:r>
              <w:rPr>
                <w:b/>
              </w:rPr>
              <w:t xml:space="preserve">Project: </w:t>
            </w:r>
            <w:r>
              <w:t>[PROJECT NAME]</w:t>
              <w:br/>
            </w:r>
            <w:r>
              <w:rPr>
                <w:b/>
              </w:rPr>
              <w:t xml:space="preserve">SOW #: </w:t>
            </w:r>
            <w:r>
              <w:t>[SOW REFERENCE]</w:t>
              <w:br/>
            </w:r>
            <w:r>
              <w:rPr>
                <w:b/>
              </w:rPr>
              <w:t xml:space="preserve">Payment Terms: </w:t>
            </w:r>
            <w:r>
              <w:t>Net 15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INVOICE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1728"/>
          </w:tcPr>
          <w:p>
            <w:r>
              <w:t>[Item 1]</w:t>
            </w:r>
          </w:p>
        </w:tc>
        <w:tc>
          <w:tcPr>
            <w:tcW w:type="dxa" w:w="1728"/>
          </w:tcPr>
          <w:p>
            <w:r>
              <w:t>[Description of service/deliverable]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$[RATE]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$[AMOUNT]</w:t>
            </w:r>
          </w:p>
        </w:tc>
      </w:tr>
      <w:tr>
        <w:tc>
          <w:tcPr>
            <w:tcW w:type="dxa" w:w="1728"/>
          </w:tcPr>
          <w:p>
            <w:r>
              <w:t>[Item 2]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$[RATE]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$[AMOUNT]</w:t>
            </w:r>
          </w:p>
        </w:tc>
      </w:tr>
      <w:tr>
        <w:tc>
          <w:tcPr>
            <w:tcW w:type="dxa" w:w="1728"/>
          </w:tcPr>
          <w:p>
            <w:r>
              <w:t>[Item 3]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$[RATE]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$[AMOUNT]</w:t>
            </w:r>
          </w:p>
        </w:tc>
      </w:tr>
      <w:tr>
        <w:tc>
          <w:tcPr>
            <w:tcW w:type="dxa" w:w="1728"/>
          </w:tcPr>
          <w:p>
            <w:r>
              <w:t>[Item 4]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$[RATE]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$[AMOUNT]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NOTES:</w:t>
              <w:br/>
            </w:r>
            <w:r>
              <w:t>[Any special notes, payment instructions, or terms]</w:t>
              <w:br/>
              <w:br/>
            </w:r>
            <w:r>
              <w:t>Thank you for your business!</w:t>
            </w:r>
          </w:p>
        </w:tc>
        <w:tc>
          <w:tcPr>
            <w:tcW w:type="dxa" w:w="432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shd w:fill="F5F5F5"/>
                </w:tcPr>
                <w:p>
                  <w:r>
                    <w:rPr>
                      <w:b/>
                    </w:rPr>
                    <w:t>Subtotal:</w:t>
                  </w:r>
                </w:p>
              </w:tc>
              <w:tc>
                <w:tcPr>
                  <w:tcW w:type="dxa" w:w="2160"/>
                </w:tcPr>
                <w:p>
                  <w:pPr>
                    <w:jc w:val="right"/>
                  </w:pPr>
                  <w:r>
                    <w:t>$[AMOUNT]</w:t>
                  </w:r>
                </w:p>
              </w:tc>
            </w:tr>
            <w:tr>
              <w:tc>
                <w:tcPr>
                  <w:tcW w:type="dxa" w:w="2160"/>
                  <w:shd w:fill="F5F5F5"/>
                </w:tcPr>
                <w:p>
                  <w:r>
                    <w:rPr>
                      <w:b/>
                    </w:rPr>
                    <w:t>Discount:</w:t>
                  </w:r>
                </w:p>
              </w:tc>
              <w:tc>
                <w:tcPr>
                  <w:tcW w:type="dxa" w:w="2160"/>
                </w:tcPr>
                <w:p>
                  <w:pPr>
                    <w:jc w:val="right"/>
                  </w:pPr>
                  <w:r>
                    <w:t>$[AMOUNT]</w:t>
                  </w:r>
                </w:p>
              </w:tc>
            </w:tr>
            <w:tr>
              <w:tc>
                <w:tcPr>
                  <w:tcW w:type="dxa" w:w="2160"/>
                  <w:shd w:fill="F5F5F5"/>
                </w:tcPr>
                <w:p>
                  <w:r>
                    <w:rPr>
                      <w:b/>
                    </w:rPr>
                    <w:t>Tax ([X]%):</w:t>
                  </w:r>
                </w:p>
              </w:tc>
              <w:tc>
                <w:tcPr>
                  <w:tcW w:type="dxa" w:w="2160"/>
                </w:tcPr>
                <w:p>
                  <w:pPr>
                    <w:jc w:val="right"/>
                  </w:pPr>
                  <w:r>
                    <w:t>$[AMOUNT]</w:t>
                  </w:r>
                </w:p>
              </w:tc>
            </w:tr>
            <w:tr>
              <w:tc>
                <w:tcPr>
                  <w:tcW w:type="dxa" w:w="2160"/>
                  <w:shd w:fill="F5F5F5"/>
                  <w:shd w:fill="E8EEF4"/>
                </w:tcPr>
                <w:p>
                  <w:r>
                    <w:rPr>
                      <w:b/>
                      <w:sz w:val="24"/>
                    </w:rPr>
                    <w:t>TOTAL DUE:</w:t>
                  </w:r>
                </w:p>
              </w:tc>
              <w:tc>
                <w:tcPr>
                  <w:tcW w:type="dxa" w:w="2160"/>
                  <w:shd w:fill="E8EEF4"/>
                </w:tcPr>
                <w:p>
                  <w:pPr>
                    <w:jc w:val="right"/>
                  </w:pPr>
                  <w:r>
                    <w:rPr>
                      <w:b/>
                      <w:sz w:val="24"/>
                    </w:rPr>
                    <w:t>$[AMOUNT]</w:t>
                  </w:r>
                </w:p>
              </w:tc>
            </w:tr>
            <w:tr>
              <w:tc>
                <w:tcPr>
                  <w:tcW w:type="dxa" w:w="2160"/>
                </w:tcPr>
                <w:p/>
              </w:tc>
              <w:tc>
                <w:tcPr>
                  <w:tcW w:type="dxa" w:w="2160"/>
                </w:tcPr>
                <w:p/>
              </w:tc>
            </w:tr>
          </w:tbl>
          <w:p/>
        </w:tc>
      </w:tr>
    </w:tbl>
    <w:p/>
    <w:p>
      <w:pPr>
        <w:pStyle w:val="Heading1"/>
      </w:pPr>
      <w:r>
        <w:rPr>
          <w:b/>
          <w:color w:val="1E3A5F"/>
          <w:sz w:val="32"/>
        </w:rPr>
        <w:t>PAYMENT INSTRUCTIONS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Payment Method:</w:t>
            </w:r>
          </w:p>
        </w:tc>
        <w:tc>
          <w:tcPr>
            <w:tcW w:type="dxa" w:w="4320"/>
          </w:tcPr>
          <w:p>
            <w:r>
              <w:t>☐ Check  ☐ Wire Transfer  ☐ ACH  ☐ Online Portal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Bank Name:</w:t>
            </w:r>
          </w:p>
        </w:tc>
        <w:tc>
          <w:tcPr>
            <w:tcW w:type="dxa" w:w="4320"/>
          </w:tcPr>
          <w:p>
            <w:r>
              <w:t>[Bank Name]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Account Name:</w:t>
            </w:r>
          </w:p>
        </w:tc>
        <w:tc>
          <w:tcPr>
            <w:tcW w:type="dxa" w:w="4320"/>
          </w:tcPr>
          <w:p>
            <w:r>
              <w:t>NoDrftSystems, LLC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Account Number:</w:t>
            </w:r>
          </w:p>
        </w:tc>
        <w:tc>
          <w:tcPr>
            <w:tcW w:type="dxa" w:w="4320"/>
          </w:tcPr>
          <w:p>
            <w:r>
              <w:t>[Account Number]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Routing Number:</w:t>
            </w:r>
          </w:p>
        </w:tc>
        <w:tc>
          <w:tcPr>
            <w:tcW w:type="dxa" w:w="4320"/>
          </w:tcPr>
          <w:p>
            <w:r>
              <w:t>[Routing Number]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PAYMENT TERMS</w:t>
      </w:r>
    </w:p>
    <w:p>
      <w:pPr>
        <w:pStyle w:val="ListBullet"/>
        <w:ind w:left="720"/>
      </w:pPr>
      <w:r>
        <w:rPr>
          <w:sz w:val="22"/>
        </w:rPr>
        <w:t>Payment is due within 15 days of invoice date.</w:t>
      </w:r>
    </w:p>
    <w:p>
      <w:pPr>
        <w:pStyle w:val="ListBullet"/>
        <w:ind w:left="720"/>
      </w:pPr>
      <w:r>
        <w:rPr>
          <w:sz w:val="22"/>
        </w:rPr>
        <w:t>Late payments subject to 1.5% monthly service charge.</w:t>
      </w:r>
    </w:p>
    <w:p>
      <w:pPr>
        <w:pStyle w:val="ListBullet"/>
        <w:ind w:left="720"/>
      </w:pPr>
      <w:r>
        <w:rPr>
          <w:sz w:val="22"/>
        </w:rPr>
        <w:t>Please include invoice number on all payments.</w:t>
      </w:r>
    </w:p>
    <w:p>
      <w:pPr>
        <w:pStyle w:val="ListBullet"/>
        <w:ind w:left="720"/>
      </w:pPr>
      <w:r>
        <w:rPr>
          <w:sz w:val="22"/>
        </w:rPr>
        <w:t>Questions? Contact: [Email]</w:t>
      </w:r>
    </w:p>
    <w:p/>
    <w:p>
      <w:pPr>
        <w:pStyle w:val="Heading1"/>
      </w:pPr>
      <w:r>
        <w:rPr>
          <w:b/>
          <w:color w:val="1E3A5F"/>
          <w:sz w:val="32"/>
        </w:rPr>
        <w:t>REMITTANCE (FOR CLIENT 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Amount Paid:</w:t>
            </w:r>
          </w:p>
        </w:tc>
        <w:tc>
          <w:tcPr>
            <w:tcW w:type="dxa" w:w="4320"/>
          </w:tcPr>
          <w:p>
            <w:r>
              <w:t>$_______________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Date Paid: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Check/Ref #: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Authorized Signature: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